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E7C86"/>
          <w:sz w:val="52"/>
        </w:rPr>
        <w:t>Ishara</w:t>
      </w:r>
    </w:p>
    <w:p>
      <w:pPr>
        <w:spacing w:after="280"/>
      </w:pPr>
      <w:r>
        <w:rPr>
          <w:i/>
          <w:color w:val="555555"/>
          <w:sz w:val="24"/>
        </w:rPr>
        <w:t>Accessible ESL assistant and safety companion — full feature inventory</w:t>
      </w:r>
    </w:p>
    <w:p>
      <w:r>
        <w:rPr>
          <w:b w:val="0"/>
          <w:i w:val="0"/>
          <w:sz w:val="22"/>
        </w:rPr>
        <w:t>Below is every shipping feature in the app, grouped by area, with the screen it lives on, the on-device pipeline it uses, and what the user actually sees and does.</w:t>
      </w:r>
    </w:p>
    <w:p>
      <w:pPr>
        <w:spacing w:before="360" w:after="120"/>
      </w:pPr>
      <w:r>
        <w:rPr>
          <w:b/>
          <w:color w:val="0E7C86"/>
          <w:sz w:val="36"/>
        </w:rPr>
        <w:t>1. Auth &amp; onboarding flow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2016"/>
          </w:tcPr>
          <w:p>
            <w:r/>
            <w:r>
              <w:rPr>
                <w:b/>
                <w:color w:val="FFFFFF"/>
                <w:sz w:val="22"/>
              </w:rPr>
              <w:t>Screen</w:t>
            </w:r>
          </w:p>
        </w:tc>
        <w:tc>
          <w:tcPr>
            <w:tcW w:type="dxa" w:w="2448"/>
          </w:tcPr>
          <w:p>
            <w:r/>
            <w:r>
              <w:rPr>
                <w:b/>
                <w:color w:val="FFFFFF"/>
                <w:sz w:val="22"/>
              </w:rPr>
              <w:t>Path</w:t>
            </w:r>
          </w:p>
        </w:tc>
        <w:tc>
          <w:tcPr>
            <w:tcW w:type="dxa" w:w="4752"/>
          </w:tcPr>
          <w:p>
            <w:r/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Splash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Boot-time auth check. If authProvider.canUseApp → /home, else → /login.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Login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/login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Email + password against MongoDB Atlas via dio. Google + Facebook social login wired. Guest mode available.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Register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/register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New account creation → triggers email OTP.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OTP verify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/otp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Email verification step. On success routes to Profile-photo setup.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Profile-photo setup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/profile-photo-setup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One-time skippable step after OTP. Choose photo / take photo / skip. Default avatar from ui-avatars.com.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Server config</w:t>
            </w:r>
          </w:p>
        </w:tc>
        <w:tc>
          <w:tcPr>
            <w:tcW w:type="dxa" w:w="2448"/>
          </w:tcPr>
          <w:p>
            <w:r/>
            <w:r>
              <w:rPr>
                <w:sz w:val="20"/>
              </w:rPr>
              <w:t>/server-config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Lets a user point the app at a different backend (LAN host / staging).</w:t>
            </w:r>
          </w:p>
        </w:tc>
      </w:tr>
    </w:tbl>
    <w:p/>
    <w:p>
      <w:r>
        <w:rPr>
          <w:b w:val="0"/>
          <w:i w:val="0"/>
          <w:sz w:val="22"/>
        </w:rPr>
        <w:t xml:space="preserve">Credentials are stored in </w:t>
      </w:r>
      <w:r>
        <w:rPr>
          <w:rFonts w:ascii="Consolas" w:hAnsi="Consolas"/>
          <w:b w:val="0"/>
          <w:i w:val="0"/>
          <w:sz w:val="20"/>
        </w:rPr>
        <w:t>flutter_secure_storage</w:t>
      </w:r>
      <w:r>
        <w:rPr>
          <w:b w:val="0"/>
          <w:i w:val="0"/>
          <w:sz w:val="22"/>
        </w:rPr>
        <w:t xml:space="preserve">; non-secret session metadata in </w:t>
      </w:r>
      <w:r>
        <w:rPr>
          <w:rFonts w:ascii="Consolas" w:hAnsi="Consolas"/>
          <w:b w:val="0"/>
          <w:i w:val="0"/>
          <w:sz w:val="20"/>
        </w:rPr>
        <w:t>shared_preferences</w:t>
      </w:r>
      <w:r>
        <w:rPr>
          <w:b w:val="0"/>
          <w:i w:val="0"/>
          <w:sz w:val="22"/>
        </w:rPr>
        <w:t xml:space="preserve">. Auth state lives in a Riverpod </w:t>
      </w:r>
      <w:r>
        <w:rPr>
          <w:rFonts w:ascii="Consolas" w:hAnsi="Consolas"/>
          <w:b w:val="0"/>
          <w:i w:val="0"/>
          <w:sz w:val="20"/>
        </w:rPr>
        <w:t>AuthState</w:t>
      </w:r>
      <w:r>
        <w:rPr>
          <w:b w:val="0"/>
          <w:i w:val="0"/>
          <w:sz w:val="22"/>
        </w:rPr>
        <w:t xml:space="preserve"> that GoRouter's </w:t>
      </w:r>
      <w:r>
        <w:rPr>
          <w:rFonts w:ascii="Consolas" w:hAnsi="Consolas"/>
          <w:b w:val="0"/>
          <w:i w:val="0"/>
          <w:sz w:val="20"/>
        </w:rPr>
        <w:t>refreshListenable</w:t>
      </w:r>
      <w:r>
        <w:rPr>
          <w:b w:val="0"/>
          <w:i w:val="0"/>
          <w:sz w:val="22"/>
        </w:rPr>
        <w:t xml:space="preserve"> watches, so logout instantly bounces you back to /login.</w:t>
      </w:r>
    </w:p>
    <w:p>
      <w:pPr>
        <w:spacing w:before="360" w:after="120"/>
      </w:pPr>
      <w:r>
        <w:rPr>
          <w:b/>
          <w:color w:val="0E7C86"/>
          <w:sz w:val="36"/>
        </w:rPr>
        <w:t>2. Communicate — bidirectional sign translator</w:t>
      </w:r>
    </w:p>
    <w:p>
      <w:r>
        <w:rPr>
          <w:b w:val="0"/>
          <w:i w:val="0"/>
          <w:sz w:val="22"/>
        </w:rPr>
        <w:t xml:space="preserve">Lives at </w:t>
      </w:r>
      <w:r>
        <w:rPr>
          <w:rFonts w:ascii="Consolas" w:hAnsi="Consolas"/>
          <w:b w:val="0"/>
          <w:i w:val="0"/>
          <w:sz w:val="20"/>
        </w:rPr>
        <w:t>/home</w:t>
      </w:r>
      <w:r>
        <w:rPr>
          <w:b w:val="0"/>
          <w:i w:val="0"/>
          <w:sz w:val="22"/>
        </w:rPr>
        <w:t xml:space="preserve"> (the Communicate screen is the default landing tab). Two directions, switched via a pill toggle.</w:t>
      </w:r>
    </w:p>
    <w:p>
      <w:pPr>
        <w:spacing w:before="200" w:after="80"/>
      </w:pPr>
      <w:r>
        <w:rPr>
          <w:b/>
          <w:color w:val="E06B2A"/>
          <w:sz w:val="26"/>
        </w:rPr>
        <w:t>ESL → Arabic (camera mode)</w:t>
      </w:r>
    </w:p>
    <w:p>
      <w:r>
        <w:rPr>
          <w:b w:val="0"/>
          <w:i w:val="0"/>
          <w:sz w:val="22"/>
        </w:rPr>
        <w:t>The deaf user signs in front of the phone, the app emits Arabic words.</w:t>
      </w:r>
    </w:p>
    <w:p>
      <w:pPr>
        <w:pStyle w:val="ListBullet"/>
        <w:ind w:left="360"/>
      </w:pPr>
      <w:r>
        <w:rPr>
          <w:b w:val="0"/>
          <w:i w:val="0"/>
        </w:rPr>
        <w:t xml:space="preserve">The in-screen camera card streams frames into </w:t>
      </w:r>
      <w:r>
        <w:rPr>
          <w:rFonts w:ascii="Consolas" w:hAnsi="Consolas"/>
          <w:b w:val="0"/>
          <w:i w:val="0"/>
          <w:sz w:val="20"/>
        </w:rPr>
        <w:t>sign_language_service.dart</w:t>
      </w:r>
      <w:r>
        <w:rPr>
          <w:b w:val="0"/>
          <w:i w:val="0"/>
        </w:rPr>
        <w:t xml:space="preserve">, which uses ML Kit Pose detection + the on-device classifier model (loaded from </w:t>
      </w:r>
      <w:r>
        <w:rPr>
          <w:rFonts w:ascii="Consolas" w:hAnsi="Consolas"/>
          <w:b w:val="0"/>
          <w:i w:val="0"/>
          <w:sz w:val="20"/>
        </w:rPr>
        <w:t>assets/models/manifest.json</w:t>
      </w:r>
      <w:r>
        <w:rPr>
          <w:b w:val="0"/>
          <w:i w:val="0"/>
        </w:rPr>
        <w:t>) with a 30-frame rolling buffer and a temporal smoother.</w:t>
      </w:r>
    </w:p>
    <w:p>
      <w:pPr>
        <w:pStyle w:val="ListBullet"/>
        <w:ind w:left="360"/>
      </w:pPr>
      <w:r>
        <w:rPr>
          <w:b w:val="0"/>
          <w:i w:val="0"/>
        </w:rPr>
        <w:t>Top-1 prediction is gated by a confidence floor and a per-word cooldown so the same sign doesn't fire 10× in a row.</w:t>
      </w:r>
    </w:p>
    <w:p>
      <w:pPr>
        <w:pStyle w:val="ListBullet"/>
        <w:ind w:left="360"/>
      </w:pPr>
      <w:r>
        <w:rPr>
          <w:b w:val="0"/>
          <w:i w:val="0"/>
        </w:rPr>
        <w:t>Live UI chips show: model-ready state, current FPS (target ≥ 6), frames collected vs. needed (N/30), low-light warning. A linear progress bar fills as the buffer fills, then flashes green when a detection lands.</w:t>
      </w:r>
    </w:p>
    <w:p>
      <w:pPr>
        <w:pStyle w:val="ListBullet"/>
        <w:ind w:left="360"/>
      </w:pPr>
      <w:r>
        <w:rPr>
          <w:b w:val="0"/>
          <w:i w:val="0"/>
        </w:rPr>
        <w:t xml:space="preserve">A </w:t>
      </w:r>
      <w:r>
        <w:rPr>
          <w:b/>
          <w:i w:val="0"/>
        </w:rPr>
        <w:t>"Live Sign Translator"</w:t>
      </w:r>
      <w:r>
        <w:rPr>
          <w:b w:val="0"/>
          <w:i w:val="0"/>
        </w:rPr>
        <w:t xml:space="preserve"> FAB jumps to a dedicated full-screen YOLO live screen (</w:t>
      </w:r>
      <w:r>
        <w:rPr>
          <w:rFonts w:ascii="Consolas" w:hAnsi="Consolas"/>
          <w:b w:val="0"/>
          <w:i w:val="0"/>
          <w:sz w:val="20"/>
        </w:rPr>
        <w:t>/translator/yolo-live</w:t>
      </w:r>
      <w:r>
        <w:rPr>
          <w:b w:val="0"/>
          <w:i w:val="0"/>
        </w:rPr>
        <w:t xml:space="preserve">) backed by </w:t>
      </w:r>
      <w:r>
        <w:rPr>
          <w:rFonts w:ascii="Consolas" w:hAnsi="Consolas"/>
          <w:b w:val="0"/>
          <w:i w:val="0"/>
          <w:sz w:val="20"/>
        </w:rPr>
        <w:t>sign_yolo_detector.dart</w:t>
      </w:r>
      <w:r>
        <w:rPr>
          <w:b w:val="0"/>
          <w:i w:val="0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assets/models/sign_yolo.tflite</w:t>
      </w:r>
      <w:r>
        <w:rPr>
          <w:b w:val="0"/>
          <w:i w:val="0"/>
        </w:rPr>
        <w:t xml:space="preserve"> (Arabic-10 classes, mAP50 0.995). Includes a dev-log overlay and lower confidence threshold for harder-to-catch signs.</w:t>
      </w:r>
    </w:p>
    <w:p>
      <w:pPr>
        <w:pStyle w:val="ListBullet"/>
        <w:ind w:left="360"/>
      </w:pPr>
      <w:r>
        <w:rPr>
          <w:b w:val="0"/>
          <w:i w:val="0"/>
        </w:rPr>
        <w:t xml:space="preserve">A </w:t>
      </w:r>
      <w:r>
        <w:rPr>
          <w:b/>
          <w:i w:val="0"/>
        </w:rPr>
        <w:t>"Reset model"</w:t>
      </w:r>
      <w:r>
        <w:rPr>
          <w:b w:val="0"/>
          <w:i w:val="0"/>
        </w:rPr>
        <w:t xml:space="preserve"> action disposes and recreates the TFLite interpreter without restarting the camera — escape hatch when the on-device session wedges.</w:t>
      </w:r>
    </w:p>
    <w:p>
      <w:pPr>
        <w:pStyle w:val="ListBullet"/>
        <w:ind w:left="360"/>
      </w:pPr>
      <w:r>
        <w:rPr>
          <w:b w:val="0"/>
          <w:i w:val="0"/>
        </w:rPr>
        <w:t>A circuit-breaker recovery in the service handles Samsung-style out-of-order camera frames: first failure drops 6 frames, second cools 500 ms, third does a full image-stream restart. Resets after 30 clean frames.</w:t>
      </w:r>
    </w:p>
    <w:p>
      <w:pPr>
        <w:spacing w:before="200" w:after="80"/>
      </w:pPr>
      <w:r>
        <w:rPr>
          <w:b/>
          <w:color w:val="E06B2A"/>
          <w:sz w:val="26"/>
        </w:rPr>
        <w:t>Arabic → ESL (text + mic mode)</w:t>
      </w:r>
    </w:p>
    <w:p>
      <w:r>
        <w:rPr>
          <w:b w:val="0"/>
          <w:i w:val="0"/>
          <w:sz w:val="22"/>
        </w:rPr>
        <w:t>The hearing user types or speaks Arabic, the app shows the sign clips.</w:t>
      </w:r>
    </w:p>
    <w:p>
      <w:pPr>
        <w:pStyle w:val="ListBullet"/>
        <w:ind w:left="360"/>
      </w:pPr>
      <w:r>
        <w:rPr>
          <w:b w:val="0"/>
          <w:i w:val="0"/>
        </w:rPr>
        <w:t xml:space="preserve">Free-text input or </w:t>
      </w:r>
      <w:r>
        <w:rPr>
          <w:rFonts w:ascii="Consolas" w:hAnsi="Consolas"/>
          <w:b w:val="0"/>
          <w:i w:val="0"/>
          <w:sz w:val="20"/>
        </w:rPr>
        <w:t>speech_to_text</w:t>
      </w:r>
      <w:r>
        <w:rPr>
          <w:b w:val="0"/>
          <w:i w:val="0"/>
        </w:rPr>
        <w:t xml:space="preserve"> voice input (mic button → live transcription).</w:t>
      </w:r>
    </w:p>
    <w:p>
      <w:pPr>
        <w:pStyle w:val="ListBullet"/>
        <w:ind w:left="360"/>
      </w:pPr>
      <w:r>
        <w:rPr>
          <w:rFonts w:ascii="Consolas" w:hAnsi="Consolas"/>
          <w:b w:val="0"/>
          <w:i w:val="0"/>
          <w:sz w:val="20"/>
        </w:rPr>
        <w:t>psl_video_service.dart</w:t>
      </w:r>
      <w:r>
        <w:rPr>
          <w:b w:val="0"/>
          <w:i w:val="0"/>
        </w:rPr>
        <w:t xml:space="preserve"> resolves each Arabic word against a curated PSL dictionary (</w:t>
      </w:r>
      <w:r>
        <w:rPr>
          <w:rFonts w:ascii="Consolas" w:hAnsi="Consolas"/>
          <w:b w:val="0"/>
          <w:i w:val="0"/>
          <w:sz w:val="20"/>
        </w:rPr>
        <w:t>assets/psl/pk-dictionary-mapping.json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20"/>
        </w:rPr>
        <w:t>pk-dictionary-urls.json</w:t>
      </w:r>
      <w:r>
        <w:rPr>
          <w:b w:val="0"/>
          <w:i w:val="0"/>
        </w:rPr>
        <w:t xml:space="preserve">) and streams the matching .mp4 from GitHub Releases via </w:t>
      </w:r>
      <w:r>
        <w:rPr>
          <w:rFonts w:ascii="Consolas" w:hAnsi="Consolas"/>
          <w:b w:val="0"/>
          <w:i w:val="0"/>
          <w:sz w:val="20"/>
        </w:rPr>
        <w:t>video_player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>Each word renders as its own looping muted clip; words without a clip show a "No sign clip for this word" placeholder.</w:t>
      </w:r>
    </w:p>
    <w:p>
      <w:pPr>
        <w:pStyle w:val="ListBullet"/>
        <w:ind w:left="360"/>
      </w:pPr>
      <w:r>
        <w:rPr>
          <w:b w:val="0"/>
          <w:i w:val="0"/>
        </w:rPr>
        <w:t xml:space="preserve">A "Speak" button reads the translated text aloud via </w:t>
      </w:r>
      <w:r>
        <w:rPr>
          <w:rFonts w:ascii="Consolas" w:hAnsi="Consolas"/>
          <w:b w:val="0"/>
          <w:i w:val="0"/>
          <w:sz w:val="20"/>
        </w:rPr>
        <w:t>flutter_tts</w:t>
      </w:r>
      <w:r>
        <w:rPr>
          <w:b w:val="0"/>
          <w:i w:val="0"/>
        </w:rPr>
        <w:t>.</w:t>
      </w:r>
    </w:p>
    <w:p>
      <w:pPr>
        <w:spacing w:before="200" w:after="80"/>
      </w:pPr>
      <w:r>
        <w:rPr>
          <w:b/>
          <w:color w:val="E06B2A"/>
          <w:sz w:val="26"/>
        </w:rPr>
        <w:t>Text → Sign</w:t>
      </w:r>
    </w:p>
    <w:p>
      <w:r>
        <w:rPr>
          <w:b w:val="0"/>
          <w:i w:val="0"/>
          <w:sz w:val="22"/>
        </w:rPr>
        <w:t xml:space="preserve">Standalone screen at </w:t>
      </w:r>
      <w:r>
        <w:rPr>
          <w:rFonts w:ascii="Consolas" w:hAnsi="Consolas"/>
          <w:b w:val="0"/>
          <w:i w:val="0"/>
          <w:sz w:val="20"/>
        </w:rPr>
        <w:t>/translator/text-to-sign</w:t>
      </w:r>
      <w:r>
        <w:rPr>
          <w:b w:val="0"/>
          <w:i w:val="0"/>
          <w:sz w:val="22"/>
        </w:rPr>
        <w:t xml:space="preserve"> — same translation without the mic, useful in noisy contexts.</w:t>
      </w:r>
    </w:p>
    <w:p>
      <w:pPr>
        <w:spacing w:before="360" w:after="120"/>
      </w:pPr>
      <w:r>
        <w:rPr>
          <w:b/>
          <w:color w:val="0E7C86"/>
          <w:sz w:val="36"/>
        </w:rPr>
        <w:t>3. Vision — multi-mode camera understanding</w:t>
      </w:r>
    </w:p>
    <w:p>
      <w:r>
        <w:rPr>
          <w:b w:val="0"/>
          <w:i w:val="0"/>
          <w:sz w:val="22"/>
        </w:rPr>
        <w:t xml:space="preserve">Lives at </w:t>
      </w:r>
      <w:r>
        <w:rPr>
          <w:rFonts w:ascii="Consolas" w:hAnsi="Consolas"/>
          <w:b w:val="0"/>
          <w:i w:val="0"/>
          <w:sz w:val="20"/>
        </w:rPr>
        <w:t>/vision</w:t>
      </w:r>
      <w:r>
        <w:rPr>
          <w:b w:val="0"/>
          <w:i w:val="0"/>
          <w:sz w:val="22"/>
        </w:rPr>
        <w:t>. Mode-switched via header chips; each mode is a self-contained pipeline.</w:t>
      </w:r>
    </w:p>
    <w:p>
      <w:pPr>
        <w:spacing w:before="200" w:after="80"/>
      </w:pPr>
      <w:r>
        <w:rPr>
          <w:b/>
          <w:color w:val="E06B2A"/>
          <w:sz w:val="26"/>
        </w:rPr>
        <w:t>Currency mode (EGP)</w:t>
      </w:r>
    </w:p>
    <w:p>
      <w:r>
        <w:rPr>
          <w:b w:val="0"/>
          <w:i w:val="0"/>
          <w:sz w:val="22"/>
        </w:rPr>
        <w:t>Point the camera at a banknote, the app says the total in Arabic.</w:t>
      </w:r>
    </w:p>
    <w:p>
      <w:pPr>
        <w:pStyle w:val="ListBullet"/>
        <w:ind w:left="360"/>
      </w:pPr>
      <w:r>
        <w:rPr>
          <w:rFonts w:ascii="Consolas" w:hAnsi="Consolas"/>
          <w:b w:val="0"/>
          <w:i w:val="0"/>
          <w:sz w:val="20"/>
        </w:rPr>
        <w:t>assets/models/currency_egp.tflite</w:t>
      </w:r>
      <w:r>
        <w:rPr>
          <w:b w:val="0"/>
          <w:i w:val="0"/>
        </w:rPr>
        <w:t xml:space="preserve"> — 6-class YOLOv8n (5 / 10 / 20 / 50 / 100 / 200 EGP, mAP50 0.995, md5 </w:t>
      </w:r>
      <w:r>
        <w:rPr>
          <w:rFonts w:ascii="Consolas" w:hAnsi="Consolas"/>
          <w:b w:val="0"/>
          <w:i w:val="0"/>
          <w:sz w:val="20"/>
        </w:rPr>
        <w:t>453eb1341a9abc77a16707609115a775</w:t>
      </w:r>
      <w:r>
        <w:rPr>
          <w:b w:val="0"/>
          <w:i w:val="0"/>
        </w:rPr>
        <w:t>).</w:t>
      </w:r>
    </w:p>
    <w:p>
      <w:pPr>
        <w:pStyle w:val="ListBullet"/>
        <w:ind w:left="360"/>
      </w:pPr>
      <w:r>
        <w:rPr>
          <w:rFonts w:ascii="Consolas" w:hAnsi="Consolas"/>
          <w:b w:val="0"/>
          <w:i w:val="0"/>
          <w:sz w:val="20"/>
        </w:rPr>
        <w:t>currency_yolo_detector.dart</w:t>
      </w:r>
      <w:r>
        <w:rPr>
          <w:b w:val="0"/>
          <w:i w:val="0"/>
        </w:rPr>
        <w:t xml:space="preserve"> runs five stages:</w:t>
      </w:r>
    </w:p>
    <w:p>
      <w:pPr>
        <w:pStyle w:val="ListBullet"/>
        <w:ind w:left="720"/>
      </w:pPr>
      <w:r>
        <w:rPr>
          <w:b w:val="0"/>
          <w:i w:val="0"/>
        </w:rPr>
        <w:t>1. YOLO inference with input-shape autodetect (both NMS-true [1,N,6] and anchor-transposed [1,N,4+nc]).</w:t>
      </w:r>
    </w:p>
    <w:p>
      <w:pPr>
        <w:pStyle w:val="ListBullet"/>
        <w:ind w:left="720"/>
      </w:pPr>
      <w:r>
        <w:rPr>
          <w:b w:val="0"/>
          <w:i w:val="0"/>
        </w:rPr>
        <w:t>2. IoU NMS with class-aware suppression.</w:t>
      </w:r>
    </w:p>
    <w:p>
      <w:pPr>
        <w:pStyle w:val="ListBullet"/>
        <w:ind w:left="720"/>
      </w:pPr>
      <w:r>
        <w:rPr>
          <w:b w:val="0"/>
          <w:i w:val="0"/>
        </w:rPr>
        <w:t>3. Spatial-proximity merge (</w:t>
      </w:r>
      <w:r>
        <w:rPr>
          <w:rFonts w:ascii="Consolas" w:hAnsi="Consolas"/>
          <w:b w:val="0"/>
          <w:i w:val="0"/>
          <w:sz w:val="20"/>
        </w:rPr>
        <w:t>_tinyCornersOfOneBill</w:t>
      </w:r>
      <w:r>
        <w:rPr>
          <w:b w:val="0"/>
          <w:i w:val="0"/>
        </w:rPr>
        <w:t>) — catches the case where two corner-number boxes of the same bill survive NMS because their IoU is zero. Boxes covering &lt; 25 % of the frame with the same canonical denomination get collapsed.</w:t>
      </w:r>
    </w:p>
    <w:p>
      <w:pPr>
        <w:pStyle w:val="ListBullet"/>
        <w:ind w:left="720"/>
      </w:pPr>
      <w:r>
        <w:rPr>
          <w:b w:val="0"/>
          <w:i w:val="0"/>
        </w:rPr>
        <w:t>4. Whitelist filter — anything outside the loaded labels file is dropped.</w:t>
      </w:r>
    </w:p>
    <w:p>
      <w:pPr>
        <w:pStyle w:val="ListBullet"/>
        <w:ind w:left="720"/>
      </w:pPr>
      <w:r>
        <w:rPr>
          <w:b w:val="0"/>
          <w:i w:val="0"/>
        </w:rPr>
        <w:t>5. 3-frame rolling vote (</w:t>
      </w:r>
      <w:r>
        <w:rPr>
          <w:rFonts w:ascii="Consolas" w:hAnsi="Consolas"/>
          <w:b w:val="0"/>
          <w:i w:val="0"/>
          <w:sz w:val="20"/>
        </w:rPr>
        <w:t>voteFrames()</w:t>
      </w:r>
      <w:r>
        <w:rPr>
          <w:b w:val="0"/>
          <w:i w:val="0"/>
        </w:rPr>
        <w:t>) — a denomination must appear in ≥ 2 of the last 3 frames to count, killing single-frame phantoms.</w:t>
      </w:r>
    </w:p>
    <w:p>
      <w:pPr>
        <w:pStyle w:val="ListBullet"/>
        <w:ind w:left="360"/>
      </w:pPr>
      <w:r>
        <w:rPr>
          <w:b w:val="0"/>
          <w:i w:val="0"/>
        </w:rPr>
        <w:t>The breakdown UI shows "100 جنيه" for a single bill, "100 جنيه ×2" for multiples; total is announced via TTS.</w:t>
      </w:r>
    </w:p>
    <w:p>
      <w:pPr>
        <w:spacing w:before="200" w:after="80"/>
      </w:pPr>
      <w:r>
        <w:rPr>
          <w:b/>
          <w:color w:val="E06B2A"/>
          <w:sz w:val="26"/>
        </w:rPr>
        <w:t>Object mode</w:t>
      </w:r>
    </w:p>
    <w:p>
      <w:r>
        <w:rPr>
          <w:b w:val="0"/>
          <w:i w:val="0"/>
          <w:sz w:val="22"/>
        </w:rPr>
        <w:t>What's in front of me?</w:t>
      </w:r>
    </w:p>
    <w:p>
      <w:pPr>
        <w:pStyle w:val="ListBullet"/>
        <w:ind w:left="360"/>
      </w:pPr>
      <w:r>
        <w:rPr>
          <w:b w:val="0"/>
          <w:i w:val="0"/>
        </w:rPr>
        <w:t xml:space="preserve">Multi-model ensemble in </w:t>
      </w:r>
      <w:r>
        <w:rPr>
          <w:rFonts w:ascii="Consolas" w:hAnsi="Consolas"/>
          <w:b w:val="0"/>
          <w:i w:val="0"/>
          <w:sz w:val="20"/>
        </w:rPr>
        <w:t>multi_object_detector.dart</w:t>
      </w:r>
      <w:r>
        <w:rPr>
          <w:b w:val="0"/>
          <w:i w:val="0"/>
        </w:rPr>
        <w:t xml:space="preserve"> running three YOLOs in series:</w:t>
      </w:r>
    </w:p>
    <w:p>
      <w:pPr>
        <w:pStyle w:val="ListBullet"/>
        <w:ind w:left="720"/>
      </w:pPr>
      <w:r>
        <w:rPr>
          <w:rFonts w:ascii="Consolas" w:hAnsi="Consolas"/>
          <w:b w:val="0"/>
          <w:i w:val="0"/>
          <w:sz w:val="20"/>
        </w:rPr>
        <w:t>yolo_oiv7.tflite</w:t>
      </w:r>
      <w:r>
        <w:rPr>
          <w:b w:val="0"/>
          <w:i w:val="0"/>
        </w:rPr>
        <w:t xml:space="preserve"> — Open Images V7, 601 classes, specificity 30</w:t>
      </w:r>
    </w:p>
    <w:p>
      <w:pPr>
        <w:pStyle w:val="ListBullet"/>
        <w:ind w:left="720"/>
      </w:pPr>
      <w:r>
        <w:rPr>
          <w:rFonts w:ascii="Consolas" w:hAnsi="Consolas"/>
          <w:b w:val="0"/>
          <w:i w:val="0"/>
          <w:sz w:val="20"/>
        </w:rPr>
        <w:t>yolo_ewaste.tflite</w:t>
      </w:r>
      <w:r>
        <w:rPr>
          <w:b w:val="0"/>
          <w:i w:val="0"/>
        </w:rPr>
        <w:t xml:space="preserve"> — 77 classes of electronics/e-waste, specificity 25</w:t>
      </w:r>
    </w:p>
    <w:p>
      <w:pPr>
        <w:pStyle w:val="ListBullet"/>
        <w:ind w:left="720"/>
      </w:pPr>
      <w:r>
        <w:rPr>
          <w:rFonts w:ascii="Consolas" w:hAnsi="Consolas"/>
          <w:b w:val="0"/>
          <w:i w:val="0"/>
          <w:sz w:val="20"/>
        </w:rPr>
        <w:t>yolo_coco.tflite</w:t>
      </w:r>
      <w:r>
        <w:rPr>
          <w:b w:val="0"/>
          <w:i w:val="0"/>
        </w:rPr>
        <w:t xml:space="preserve"> — COCO, 80 classes, specificity 10</w:t>
      </w:r>
    </w:p>
    <w:p>
      <w:pPr>
        <w:pStyle w:val="ListBullet"/>
        <w:ind w:left="360"/>
      </w:pPr>
      <w:r>
        <w:rPr>
          <w:b w:val="0"/>
          <w:i w:val="0"/>
        </w:rPr>
        <w:t xml:space="preserve">Total </w:t>
      </w:r>
      <w:r>
        <w:rPr>
          <w:b/>
          <w:i w:val="0"/>
        </w:rPr>
        <w:t>758 effective classes</w:t>
      </w:r>
      <w:r>
        <w:rPr>
          <w:b w:val="0"/>
          <w:i w:val="0"/>
        </w:rPr>
        <w:t xml:space="preserve"> in the ensemble.</w:t>
      </w:r>
    </w:p>
    <w:p>
      <w:pPr>
        <w:pStyle w:val="ListBullet"/>
        <w:ind w:left="360"/>
      </w:pPr>
      <w:r>
        <w:rPr>
          <w:b w:val="0"/>
          <w:i w:val="0"/>
        </w:rPr>
        <w:t>Cross-model NMS: detections sorted by (specificity desc, confidence desc), then any later detection with IoU ≥ 0.45 vs. a kept one is absorbed. Top-K = 20.</w:t>
      </w:r>
    </w:p>
    <w:p>
      <w:pPr>
        <w:pStyle w:val="ListBullet"/>
        <w:ind w:left="360"/>
      </w:pPr>
      <w:r>
        <w:rPr>
          <w:b w:val="0"/>
          <w:i w:val="0"/>
        </w:rPr>
        <w:t xml:space="preserve">Falls back to single-bundle YoloObjectDetector if the multi bundle fails to load; falls back further to ML Kit's </w:t>
      </w:r>
      <w:r>
        <w:rPr>
          <w:rFonts w:ascii="Consolas" w:hAnsi="Consolas"/>
          <w:b w:val="0"/>
          <w:i w:val="0"/>
          <w:sz w:val="20"/>
        </w:rPr>
        <w:t>google_mlkit_object_detection</w:t>
      </w:r>
      <w:r>
        <w:rPr>
          <w:b w:val="0"/>
          <w:i w:val="0"/>
        </w:rPr>
        <w:t xml:space="preserve"> if all TFLite models fail.</w:t>
      </w:r>
    </w:p>
    <w:p>
      <w:pPr>
        <w:pStyle w:val="ListBullet"/>
        <w:ind w:left="360"/>
      </w:pPr>
      <w:r>
        <w:rPr>
          <w:b w:val="0"/>
          <w:i w:val="0"/>
        </w:rPr>
        <w:t>Each detected object speaks its label via TTS on first detection.</w:t>
      </w:r>
    </w:p>
    <w:p>
      <w:pPr>
        <w:spacing w:before="200" w:after="80"/>
      </w:pPr>
      <w:r>
        <w:rPr>
          <w:b/>
          <w:color w:val="E06B2A"/>
          <w:sz w:val="26"/>
        </w:rPr>
        <w:t>Scene / labels mode</w:t>
      </w:r>
    </w:p>
    <w:p>
      <w:r>
        <w:rPr>
          <w:b w:val="0"/>
          <w:i w:val="0"/>
          <w:sz w:val="22"/>
        </w:rPr>
        <w:t xml:space="preserve">Ambient description via </w:t>
      </w:r>
      <w:r>
        <w:rPr>
          <w:rFonts w:ascii="Consolas" w:hAnsi="Consolas"/>
          <w:b w:val="0"/>
          <w:i w:val="0"/>
          <w:sz w:val="20"/>
        </w:rPr>
        <w:t>google_mlkit_image_labeling</w:t>
      </w:r>
      <w:r>
        <w:rPr>
          <w:b w:val="0"/>
          <w:i w:val="0"/>
          <w:sz w:val="22"/>
        </w:rPr>
        <w:t>. Useful for context that doesn't have a single dominant object.</w:t>
      </w:r>
    </w:p>
    <w:p>
      <w:pPr>
        <w:spacing w:before="200" w:after="80"/>
      </w:pPr>
      <w:r>
        <w:rPr>
          <w:b/>
          <w:color w:val="E06B2A"/>
          <w:sz w:val="26"/>
        </w:rPr>
        <w:t>Text mode</w:t>
      </w:r>
    </w:p>
    <w:p>
      <w:r>
        <w:rPr>
          <w:b w:val="0"/>
          <w:i w:val="0"/>
          <w:sz w:val="22"/>
        </w:rPr>
        <w:t xml:space="preserve">OCR via </w:t>
      </w:r>
      <w:r>
        <w:rPr>
          <w:rFonts w:ascii="Consolas" w:hAnsi="Consolas"/>
          <w:b w:val="0"/>
          <w:i w:val="0"/>
          <w:sz w:val="20"/>
        </w:rPr>
        <w:t>google_mlkit_text_recognition</w:t>
      </w:r>
      <w:r>
        <w:rPr>
          <w:b w:val="0"/>
          <w:i w:val="0"/>
          <w:sz w:val="22"/>
        </w:rPr>
        <w:t>. Picks up Arabic + Latin text from signs, menus, receipts.</w:t>
      </w:r>
    </w:p>
    <w:p>
      <w:pPr>
        <w:spacing w:before="200" w:after="80"/>
      </w:pPr>
      <w:r>
        <w:rPr>
          <w:b/>
          <w:color w:val="E06B2A"/>
          <w:sz w:val="26"/>
        </w:rPr>
        <w:t>Pose mode</w:t>
      </w:r>
    </w:p>
    <w:p>
      <w:r>
        <w:rPr>
          <w:rFonts w:ascii="Consolas" w:hAnsi="Consolas"/>
          <w:b w:val="0"/>
          <w:i w:val="0"/>
          <w:sz w:val="20"/>
        </w:rPr>
        <w:t>google_mlkit_pose_detection</w:t>
      </w:r>
      <w:r>
        <w:rPr>
          <w:b w:val="0"/>
          <w:i w:val="0"/>
          <w:sz w:val="22"/>
        </w:rPr>
        <w:t>. Mostly used inside the sign translator; exposed in Vision for accessibility experiments.</w:t>
      </w:r>
    </w:p>
    <w:p>
      <w:r>
        <w:rPr>
          <w:b w:val="0"/>
          <w:i w:val="0"/>
          <w:sz w:val="22"/>
        </w:rPr>
        <w:t xml:space="preserve">All modes share the same input source (live camera via </w:t>
      </w:r>
      <w:r>
        <w:rPr>
          <w:rFonts w:ascii="Consolas" w:hAnsi="Consolas"/>
          <w:b w:val="0"/>
          <w:i w:val="0"/>
          <w:sz w:val="20"/>
        </w:rPr>
        <w:t>camera</w:t>
      </w:r>
      <w:r>
        <w:rPr>
          <w:b w:val="0"/>
          <w:i w:val="0"/>
          <w:sz w:val="22"/>
        </w:rPr>
        <w:t xml:space="preserve">, or still photo via </w:t>
      </w:r>
      <w:r>
        <w:rPr>
          <w:rFonts w:ascii="Consolas" w:hAnsi="Consolas"/>
          <w:b w:val="0"/>
          <w:i w:val="0"/>
          <w:sz w:val="20"/>
        </w:rPr>
        <w:t>image_picker</w:t>
      </w:r>
      <w:r>
        <w:rPr>
          <w:b w:val="0"/>
          <w:i w:val="0"/>
          <w:sz w:val="22"/>
        </w:rPr>
        <w:t xml:space="preserve">), the same TTS announcer, and the same connectivity-aware UI (offline indicator if </w:t>
      </w:r>
      <w:r>
        <w:rPr>
          <w:rFonts w:ascii="Consolas" w:hAnsi="Consolas"/>
          <w:b w:val="0"/>
          <w:i w:val="0"/>
          <w:sz w:val="20"/>
        </w:rPr>
        <w:t>connectivity_plus</w:t>
      </w:r>
      <w:r>
        <w:rPr>
          <w:b w:val="0"/>
          <w:i w:val="0"/>
          <w:sz w:val="22"/>
        </w:rPr>
        <w:t xml:space="preserve"> reports no link). Recent results cache to Hive (</w:t>
      </w:r>
      <w:r>
        <w:rPr>
          <w:rFonts w:ascii="Consolas" w:hAnsi="Consolas"/>
          <w:b w:val="0"/>
          <w:i w:val="0"/>
          <w:sz w:val="20"/>
        </w:rPr>
        <w:t>hive_flutter</w:t>
      </w:r>
      <w:r>
        <w:rPr>
          <w:b w:val="0"/>
          <w:i w:val="0"/>
          <w:sz w:val="22"/>
        </w:rPr>
        <w:t>) for offline replay.</w:t>
      </w:r>
    </w:p>
    <w:p>
      <w:pPr>
        <w:spacing w:before="360" w:after="120"/>
      </w:pPr>
      <w:r>
        <w:rPr>
          <w:b/>
          <w:color w:val="0E7C86"/>
          <w:sz w:val="36"/>
        </w:rPr>
        <w:t>4. Safety / SOS</w:t>
      </w:r>
    </w:p>
    <w:p>
      <w:r>
        <w:rPr>
          <w:b w:val="0"/>
          <w:i w:val="0"/>
          <w:sz w:val="22"/>
        </w:rPr>
        <w:t xml:space="preserve">Lives at </w:t>
      </w:r>
      <w:r>
        <w:rPr>
          <w:rFonts w:ascii="Consolas" w:hAnsi="Consolas"/>
          <w:b w:val="0"/>
          <w:i w:val="0"/>
          <w:sz w:val="20"/>
        </w:rPr>
        <w:t>/safety</w:t>
      </w:r>
      <w:r>
        <w:rPr>
          <w:b w:val="0"/>
          <w:i w:val="0"/>
          <w:sz w:val="22"/>
        </w:rPr>
        <w:t xml:space="preserve"> with a fullscreen modal at </w:t>
      </w:r>
      <w:r>
        <w:rPr>
          <w:rFonts w:ascii="Consolas" w:hAnsi="Consolas"/>
          <w:b w:val="0"/>
          <w:i w:val="0"/>
          <w:sz w:val="20"/>
        </w:rPr>
        <w:t>/sos</w:t>
      </w:r>
      <w:r>
        <w:rPr>
          <w:b w:val="0"/>
          <w:i w:val="0"/>
          <w:sz w:val="22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 xml:space="preserve">Big SOS button arms a </w:t>
      </w:r>
      <w:r>
        <w:rPr>
          <w:b/>
          <w:i w:val="0"/>
        </w:rPr>
        <w:t>5-second cancellable countdown</w:t>
      </w:r>
      <w:r>
        <w:rPr>
          <w:b w:val="0"/>
          <w:i w:val="0"/>
        </w:rPr>
        <w:t xml:space="preserve"> (</w:t>
      </w:r>
      <w:r>
        <w:rPr>
          <w:rFonts w:ascii="Consolas" w:hAnsi="Consolas"/>
          <w:b w:val="0"/>
          <w:i w:val="0"/>
          <w:sz w:val="20"/>
        </w:rPr>
        <w:t>HapticFeedback.heavyImpact</w:t>
      </w:r>
      <w:r>
        <w:rPr>
          <w:b w:val="0"/>
          <w:i w:val="0"/>
        </w:rPr>
        <w:t xml:space="preserve"> × 3 on press).</w:t>
      </w:r>
    </w:p>
    <w:p>
      <w:pPr>
        <w:pStyle w:val="ListBullet"/>
        <w:ind w:left="360"/>
      </w:pPr>
      <w:r>
        <w:rPr>
          <w:b w:val="0"/>
          <w:i w:val="0"/>
        </w:rPr>
        <w:t>During countdown an opaque overlay covers the screen with a giant Cancel button.</w:t>
      </w:r>
    </w:p>
    <w:p>
      <w:pPr>
        <w:pStyle w:val="ListBullet"/>
        <w:ind w:left="360"/>
      </w:pPr>
      <w:r>
        <w:rPr>
          <w:b w:val="0"/>
          <w:i w:val="0"/>
        </w:rPr>
        <w:t xml:space="preserve">On expiry: </w:t>
      </w:r>
      <w:r>
        <w:rPr>
          <w:rFonts w:ascii="Consolas" w:hAnsi="Consolas"/>
          <w:b w:val="0"/>
          <w:i w:val="0"/>
          <w:sz w:val="20"/>
        </w:rPr>
        <w:t>SosCoordinator.dispatch()</w:t>
      </w:r>
      <w:r>
        <w:rPr>
          <w:b w:val="0"/>
          <w:i w:val="0"/>
        </w:rPr>
        <w:t xml:space="preserve"> fans out the alert through every configured channel for every contact:</w:t>
      </w:r>
    </w:p>
    <w:p>
      <w:pPr>
        <w:pStyle w:val="ListBullet"/>
        <w:ind w:left="720"/>
      </w:pPr>
      <w:r>
        <w:rPr>
          <w:b/>
          <w:i w:val="0"/>
        </w:rPr>
        <w:t>SMS</w:t>
      </w:r>
      <w:r>
        <w:rPr>
          <w:b w:val="0"/>
          <w:i w:val="0"/>
        </w:rPr>
        <w:t xml:space="preserve"> via </w:t>
      </w:r>
      <w:r>
        <w:rPr>
          <w:rFonts w:ascii="Consolas" w:hAnsi="Consolas"/>
          <w:b w:val="0"/>
          <w:i w:val="0"/>
          <w:sz w:val="20"/>
        </w:rPr>
        <w:t>another_telephony</w:t>
      </w:r>
      <w:r>
        <w:rPr>
          <w:b w:val="0"/>
          <w:i w:val="0"/>
        </w:rPr>
        <w:t xml:space="preserve"> (Android only, requires permission).</w:t>
      </w:r>
    </w:p>
    <w:p>
      <w:pPr>
        <w:pStyle w:val="ListBullet"/>
        <w:ind w:left="720"/>
      </w:pPr>
      <w:r>
        <w:rPr>
          <w:b/>
          <w:i w:val="0"/>
        </w:rPr>
        <w:t>WhatsApp</w:t>
      </w:r>
      <w:r>
        <w:rPr>
          <w:b w:val="0"/>
          <w:i w:val="0"/>
        </w:rPr>
        <w:t xml:space="preserve"> message via Twilio.</w:t>
      </w:r>
    </w:p>
    <w:p>
      <w:pPr>
        <w:pStyle w:val="ListBullet"/>
        <w:ind w:left="720"/>
      </w:pPr>
      <w:r>
        <w:rPr>
          <w:b/>
          <w:i w:val="0"/>
        </w:rPr>
        <w:t>Telegram</w:t>
      </w:r>
      <w:r>
        <w:rPr>
          <w:b w:val="0"/>
          <w:i w:val="0"/>
        </w:rPr>
        <w:t xml:space="preserve"> via bot.</w:t>
      </w:r>
    </w:p>
    <w:p>
      <w:pPr>
        <w:pStyle w:val="ListBullet"/>
        <w:ind w:left="360"/>
      </w:pPr>
      <w:r>
        <w:rPr>
          <w:b w:val="0"/>
          <w:i w:val="0"/>
        </w:rPr>
        <w:t>Channels report success/failure per-contact in real time; the result is also spoken via TTS.</w:t>
      </w:r>
    </w:p>
    <w:p>
      <w:pPr>
        <w:pStyle w:val="ListBullet"/>
        <w:ind w:left="360"/>
      </w:pPr>
      <w:r>
        <w:rPr>
          <w:b w:val="0"/>
          <w:i w:val="0"/>
        </w:rPr>
        <w:t>If geolocation is permitted (</w:t>
      </w:r>
      <w:r>
        <w:rPr>
          <w:rFonts w:ascii="Consolas" w:hAnsi="Consolas"/>
          <w:b w:val="0"/>
          <w:i w:val="0"/>
          <w:sz w:val="20"/>
        </w:rPr>
        <w:t>geolocator</w:t>
      </w:r>
      <w:r>
        <w:rPr>
          <w:b w:val="0"/>
          <w:i w:val="0"/>
        </w:rPr>
        <w:t>), the message embeds a maps link with current lat/lon and reverse-geocoded address.</w:t>
      </w:r>
    </w:p>
    <w:p>
      <w:pPr>
        <w:pStyle w:val="ListBullet"/>
        <w:ind w:left="360"/>
      </w:pPr>
      <w:r>
        <w:rPr>
          <w:b w:val="0"/>
          <w:i w:val="0"/>
        </w:rPr>
        <w:t xml:space="preserve">If no contacts exist, the button routes to </w:t>
      </w:r>
      <w:r>
        <w:rPr>
          <w:rFonts w:ascii="Consolas" w:hAnsi="Consolas"/>
          <w:b w:val="0"/>
          <w:i w:val="0"/>
          <w:sz w:val="20"/>
        </w:rPr>
        <w:t>/profile/contacts</w:t>
      </w:r>
      <w:r>
        <w:rPr>
          <w:b w:val="0"/>
          <w:i w:val="0"/>
        </w:rPr>
        <w:t xml:space="preserve"> with a snackbar prompt rather than firing into the void.</w:t>
      </w:r>
    </w:p>
    <w:p>
      <w:pPr>
        <w:pStyle w:val="ListBullet"/>
        <w:ind w:left="360"/>
      </w:pPr>
      <w:r>
        <w:rPr>
          <w:b/>
          <w:i w:val="0"/>
        </w:rPr>
        <w:t>Hardware trigger</w:t>
      </w:r>
      <w:r>
        <w:rPr>
          <w:b w:val="0"/>
          <w:i w:val="0"/>
        </w:rPr>
        <w:t xml:space="preserve">: an ESP32 SOS device paired through </w:t>
      </w:r>
      <w:r>
        <w:rPr>
          <w:rFonts w:ascii="Consolas" w:hAnsi="Consolas"/>
          <w:b w:val="0"/>
          <w:i w:val="0"/>
          <w:sz w:val="20"/>
        </w:rPr>
        <w:t>/hardware-pairing</w:t>
      </w:r>
      <w:r>
        <w:rPr>
          <w:b w:val="0"/>
          <w:i w:val="0"/>
        </w:rPr>
        <w:t xml:space="preserve"> keeps a WebSocket open (</w:t>
      </w:r>
      <w:r>
        <w:rPr>
          <w:rFonts w:ascii="Consolas" w:hAnsi="Consolas"/>
          <w:b w:val="0"/>
          <w:i w:val="0"/>
          <w:sz w:val="20"/>
        </w:rPr>
        <w:t>web_socket_channel</w:t>
      </w:r>
      <w:r>
        <w:rPr>
          <w:b w:val="0"/>
          <w:i w:val="0"/>
        </w:rPr>
        <w:t>) and can fire the same dispatch path while the app is backgrounded.</w:t>
      </w:r>
    </w:p>
    <w:p>
      <w:pPr>
        <w:pStyle w:val="ListBullet"/>
        <w:ind w:left="360"/>
      </w:pPr>
      <w:r>
        <w:rPr>
          <w:b w:val="0"/>
          <w:i w:val="0"/>
        </w:rPr>
        <w:t>All dispatches log to a server-side history that the user can review under their account.</w:t>
      </w:r>
    </w:p>
    <w:p>
      <w:r>
        <w:rPr>
          <w:b/>
          <w:i w:val="0"/>
          <w:sz w:val="22"/>
        </w:rPr>
        <w:t>Emergency contacts</w:t>
      </w:r>
      <w:r>
        <w:rPr>
          <w:b w:val="0"/>
          <w:i w:val="0"/>
          <w:sz w:val="22"/>
        </w:rPr>
        <w:t xml:space="preserve"> at </w:t>
      </w:r>
      <w:r>
        <w:rPr>
          <w:rFonts w:ascii="Consolas" w:hAnsi="Consolas"/>
          <w:b w:val="0"/>
          <w:i w:val="0"/>
          <w:sz w:val="20"/>
        </w:rPr>
        <w:t>/profile/contacts</w:t>
      </w:r>
      <w:r>
        <w:rPr>
          <w:b w:val="0"/>
          <w:i w:val="0"/>
          <w:sz w:val="22"/>
        </w:rPr>
        <w:t xml:space="preserve"> — full CRUD against the server (/api/contacts), per-channel enable flags (SMS / WhatsApp / Telegram), drag-to-reorder priority.</w:t>
      </w:r>
    </w:p>
    <w:p>
      <w:pPr>
        <w:spacing w:before="360" w:after="120"/>
      </w:pPr>
      <w:r>
        <w:rPr>
          <w:b/>
          <w:color w:val="0E7C86"/>
          <w:sz w:val="36"/>
        </w:rPr>
        <w:t>5. Learning hub</w:t>
      </w:r>
    </w:p>
    <w:p>
      <w:r>
        <w:rPr>
          <w:b w:val="0"/>
          <w:i w:val="0"/>
          <w:sz w:val="22"/>
        </w:rPr>
        <w:t xml:space="preserve">Lives at </w:t>
      </w:r>
      <w:r>
        <w:rPr>
          <w:rFonts w:ascii="Consolas" w:hAnsi="Consolas"/>
          <w:b w:val="0"/>
          <w:i w:val="0"/>
          <w:sz w:val="20"/>
        </w:rPr>
        <w:t>/learning</w:t>
      </w:r>
      <w:r>
        <w:rPr>
          <w:b w:val="0"/>
          <w:i w:val="0"/>
          <w:sz w:val="22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 xml:space="preserve">Lesson list at </w:t>
      </w:r>
      <w:r>
        <w:rPr>
          <w:rFonts w:ascii="Consolas" w:hAnsi="Consolas"/>
          <w:b w:val="0"/>
          <w:i w:val="0"/>
          <w:sz w:val="20"/>
        </w:rPr>
        <w:t>/learning/lesson/:id</w:t>
      </w:r>
      <w:r>
        <w:rPr>
          <w:b w:val="0"/>
          <w:i w:val="0"/>
        </w:rPr>
        <w:t xml:space="preserve"> — each lesson has bundled video, ESL-clip examples, written explanation, and a Quiz call-to-action.</w:t>
      </w:r>
    </w:p>
    <w:p>
      <w:pPr>
        <w:pStyle w:val="ListBullet"/>
        <w:ind w:left="360"/>
      </w:pPr>
      <w:r>
        <w:rPr>
          <w:b/>
          <w:i w:val="0"/>
        </w:rPr>
        <w:t>Lesson quiz</w:t>
      </w:r>
      <w:r>
        <w:rPr>
          <w:b w:val="0"/>
          <w:i w:val="0"/>
        </w:rPr>
        <w:t xml:space="preserve"> at </w:t>
      </w:r>
      <w:r>
        <w:rPr>
          <w:rFonts w:ascii="Consolas" w:hAnsi="Consolas"/>
          <w:b w:val="0"/>
          <w:i w:val="0"/>
          <w:sz w:val="20"/>
        </w:rPr>
        <w:t>/learning/lesson-quiz/:id</w:t>
      </w:r>
      <w:r>
        <w:rPr>
          <w:b w:val="0"/>
          <w:i w:val="0"/>
        </w:rPr>
        <w:t xml:space="preserve"> — multiple-choice scoped to one lesson's vocabulary.</w:t>
      </w:r>
    </w:p>
    <w:p>
      <w:pPr>
        <w:pStyle w:val="ListBullet"/>
        <w:ind w:left="360"/>
      </w:pPr>
      <w:r>
        <w:rPr>
          <w:b/>
          <w:i w:val="0"/>
        </w:rPr>
        <w:t>Free quiz</w:t>
      </w:r>
      <w:r>
        <w:rPr>
          <w:b w:val="0"/>
          <w:i w:val="0"/>
        </w:rPr>
        <w:t xml:space="preserve"> at </w:t>
      </w:r>
      <w:r>
        <w:rPr>
          <w:rFonts w:ascii="Consolas" w:hAnsi="Consolas"/>
          <w:b w:val="0"/>
          <w:i w:val="0"/>
          <w:sz w:val="20"/>
        </w:rPr>
        <w:t>/learning/quiz</w:t>
      </w:r>
      <w:r>
        <w:rPr>
          <w:b w:val="0"/>
          <w:i w:val="0"/>
        </w:rPr>
        <w:t xml:space="preserve"> — cross-lesson randomized drill. Progress and best scores persist to the server so streaks survive reinstalls.</w:t>
      </w:r>
    </w:p>
    <w:p>
      <w:pPr>
        <w:pStyle w:val="ListBullet"/>
        <w:ind w:left="360"/>
      </w:pPr>
      <w:r>
        <w:rPr>
          <w:b w:val="0"/>
          <w:i w:val="0"/>
        </w:rPr>
        <w:t xml:space="preserve">Lesson video player uses </w:t>
      </w:r>
      <w:r>
        <w:rPr>
          <w:rFonts w:ascii="Consolas" w:hAnsi="Consolas"/>
          <w:b w:val="0"/>
          <w:i w:val="0"/>
          <w:sz w:val="20"/>
        </w:rPr>
        <w:t>video_player</w:t>
      </w:r>
      <w:r>
        <w:rPr>
          <w:b w:val="0"/>
          <w:i w:val="0"/>
        </w:rPr>
        <w:t xml:space="preserve"> + </w:t>
      </w:r>
      <w:r>
        <w:rPr>
          <w:rFonts w:ascii="Consolas" w:hAnsi="Consolas"/>
          <w:b w:val="0"/>
          <w:i w:val="0"/>
          <w:sz w:val="20"/>
        </w:rPr>
        <w:t>chewie</w:t>
      </w:r>
      <w:r>
        <w:rPr>
          <w:b w:val="0"/>
          <w:i w:val="0"/>
        </w:rPr>
        <w:t xml:space="preserve"> for chrome (fullscreen, scrubber, speed control). YouTube embeds use </w:t>
      </w:r>
      <w:r>
        <w:rPr>
          <w:rFonts w:ascii="Consolas" w:hAnsi="Consolas"/>
          <w:b w:val="0"/>
          <w:i w:val="0"/>
          <w:sz w:val="20"/>
        </w:rPr>
        <w:t>youtube_player_flutter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 xml:space="preserve">Reading-progress and visibility tracking via </w:t>
      </w:r>
      <w:r>
        <w:rPr>
          <w:rFonts w:ascii="Consolas" w:hAnsi="Consolas"/>
          <w:b w:val="0"/>
          <w:i w:val="0"/>
          <w:sz w:val="20"/>
        </w:rPr>
        <w:t>visibility_detector</w:t>
      </w:r>
      <w:r>
        <w:rPr>
          <w:b w:val="0"/>
          <w:i w:val="0"/>
        </w:rPr>
        <w:t xml:space="preserve"> — lessons are marked complete when ≥ 80 % scrolled.</w:t>
      </w:r>
    </w:p>
    <w:p>
      <w:pPr>
        <w:spacing w:before="360" w:after="120"/>
      </w:pPr>
      <w:r>
        <w:rPr>
          <w:b/>
          <w:color w:val="0E7C86"/>
          <w:sz w:val="36"/>
        </w:rPr>
        <w:t>6. Shop</w:t>
      </w:r>
    </w:p>
    <w:p>
      <w:r>
        <w:rPr>
          <w:b w:val="0"/>
          <w:i w:val="0"/>
          <w:sz w:val="22"/>
        </w:rPr>
        <w:t xml:space="preserve">Lives at </w:t>
      </w:r>
      <w:r>
        <w:rPr>
          <w:rFonts w:ascii="Consolas" w:hAnsi="Consolas"/>
          <w:b w:val="0"/>
          <w:i w:val="0"/>
          <w:sz w:val="20"/>
        </w:rPr>
        <w:t>/shop</w:t>
      </w:r>
      <w:r>
        <w:rPr>
          <w:b w:val="0"/>
          <w:i w:val="0"/>
          <w:sz w:val="22"/>
        </w:rPr>
        <w:t xml:space="preserve">, product detail at </w:t>
      </w:r>
      <w:r>
        <w:rPr>
          <w:rFonts w:ascii="Consolas" w:hAnsi="Consolas"/>
          <w:b w:val="0"/>
          <w:i w:val="0"/>
          <w:sz w:val="20"/>
        </w:rPr>
        <w:t>/shop/product/:id</w:t>
      </w:r>
      <w:r>
        <w:rPr>
          <w:b w:val="0"/>
          <w:i w:val="0"/>
          <w:sz w:val="22"/>
        </w:rPr>
        <w:t xml:space="preserve">, cart at </w:t>
      </w:r>
      <w:r>
        <w:rPr>
          <w:rFonts w:ascii="Consolas" w:hAnsi="Consolas"/>
          <w:b w:val="0"/>
          <w:i w:val="0"/>
          <w:sz w:val="20"/>
        </w:rPr>
        <w:t>/shop/cart</w:t>
      </w:r>
      <w:r>
        <w:rPr>
          <w:b w:val="0"/>
          <w:i w:val="0"/>
          <w:sz w:val="22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 xml:space="preserve">Product catalog backed by </w:t>
      </w:r>
      <w:r>
        <w:rPr>
          <w:rFonts w:ascii="Consolas" w:hAnsi="Consolas"/>
          <w:b w:val="0"/>
          <w:i w:val="0"/>
          <w:sz w:val="20"/>
        </w:rPr>
        <w:t>assets/products/</w:t>
      </w:r>
      <w:r>
        <w:rPr>
          <w:b w:val="0"/>
          <w:i w:val="0"/>
        </w:rPr>
        <w:t xml:space="preserve"> (local JSON + images) and overlaid by server-fetched live inventory.</w:t>
      </w:r>
    </w:p>
    <w:p>
      <w:pPr>
        <w:pStyle w:val="ListBullet"/>
        <w:ind w:left="360"/>
      </w:pPr>
      <w:r>
        <w:rPr>
          <w:b w:val="0"/>
          <w:i w:val="0"/>
        </w:rPr>
        <w:t xml:space="preserve">Skeleton loaders via </w:t>
      </w:r>
      <w:r>
        <w:rPr>
          <w:rFonts w:ascii="Consolas" w:hAnsi="Consolas"/>
          <w:b w:val="0"/>
          <w:i w:val="0"/>
          <w:sz w:val="20"/>
        </w:rPr>
        <w:t>shimmer</w:t>
      </w:r>
      <w:r>
        <w:rPr>
          <w:b w:val="0"/>
          <w:i w:val="0"/>
        </w:rPr>
        <w:t xml:space="preserve"> while data lands; product images via </w:t>
      </w:r>
      <w:r>
        <w:rPr>
          <w:rFonts w:ascii="Consolas" w:hAnsi="Consolas"/>
          <w:b w:val="0"/>
          <w:i w:val="0"/>
          <w:sz w:val="20"/>
        </w:rPr>
        <w:t>cached_network_image</w:t>
      </w:r>
      <w:r>
        <w:rPr>
          <w:b w:val="0"/>
          <w:i w:val="0"/>
        </w:rPr>
        <w:t xml:space="preserve"> for offline reload.</w:t>
      </w:r>
    </w:p>
    <w:p>
      <w:pPr>
        <w:pStyle w:val="ListBullet"/>
        <w:ind w:left="360"/>
      </w:pPr>
      <w:r>
        <w:rPr>
          <w:b w:val="0"/>
          <w:i w:val="0"/>
        </w:rPr>
        <w:t>Cart is local-first (Hive) and reconciles with the server on checkout open.</w:t>
      </w:r>
    </w:p>
    <w:p>
      <w:pPr>
        <w:pStyle w:val="ListBullet"/>
        <w:ind w:left="360"/>
      </w:pPr>
      <w:r>
        <w:rPr>
          <w:b w:val="0"/>
          <w:i w:val="0"/>
        </w:rPr>
        <w:t xml:space="preserve">Charts on the shop dashboard via </w:t>
      </w:r>
      <w:r>
        <w:rPr>
          <w:rFonts w:ascii="Consolas" w:hAnsi="Consolas"/>
          <w:b w:val="0"/>
          <w:i w:val="0"/>
          <w:sz w:val="20"/>
        </w:rPr>
        <w:t>fl_chart</w:t>
      </w:r>
      <w:r>
        <w:rPr>
          <w:b w:val="0"/>
          <w:i w:val="0"/>
        </w:rPr>
        <w:t>.</w:t>
      </w:r>
    </w:p>
    <w:p>
      <w:pPr>
        <w:spacing w:before="360" w:after="120"/>
      </w:pPr>
      <w:r>
        <w:rPr>
          <w:b/>
          <w:color w:val="0E7C86"/>
          <w:sz w:val="36"/>
        </w:rPr>
        <w:t>7. Assistant (chatbot)</w:t>
      </w:r>
    </w:p>
    <w:p>
      <w:r>
        <w:rPr>
          <w:b w:val="0"/>
          <w:i w:val="0"/>
          <w:sz w:val="22"/>
        </w:rPr>
        <w:t xml:space="preserve">Lives at </w:t>
      </w:r>
      <w:r>
        <w:rPr>
          <w:rFonts w:ascii="Consolas" w:hAnsi="Consolas"/>
          <w:b w:val="0"/>
          <w:i w:val="0"/>
          <w:sz w:val="20"/>
        </w:rPr>
        <w:t>/assistant</w:t>
      </w:r>
      <w:r>
        <w:rPr>
          <w:b w:val="0"/>
          <w:i w:val="0"/>
          <w:sz w:val="22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>Conversational AI tab for plain Q&amp;A — wired to a Gemini-backed server endpoint.</w:t>
      </w:r>
    </w:p>
    <w:p>
      <w:pPr>
        <w:pStyle w:val="ListBullet"/>
        <w:ind w:left="360"/>
      </w:pPr>
      <w:r>
        <w:rPr>
          <w:b w:val="0"/>
          <w:i w:val="0"/>
        </w:rPr>
        <w:t>Suggested-prompt chips matching the user's current context (Vision → "What can the camera recognize?", Safety → "Walk me through SOS").</w:t>
      </w:r>
    </w:p>
    <w:p>
      <w:pPr>
        <w:pStyle w:val="ListBullet"/>
        <w:ind w:left="360"/>
      </w:pPr>
      <w:r>
        <w:rPr>
          <w:b w:val="0"/>
          <w:i w:val="0"/>
        </w:rPr>
        <w:t>Supports both Arabic and English.</w:t>
      </w:r>
    </w:p>
    <w:p>
      <w:pPr>
        <w:pStyle w:val="ListBullet"/>
        <w:ind w:left="360"/>
      </w:pPr>
      <w:r>
        <w:rPr>
          <w:b w:val="0"/>
          <w:i w:val="0"/>
        </w:rPr>
        <w:t>Falls back to a cached "FAQ" knowledge base if the network call fails.</w:t>
      </w:r>
    </w:p>
    <w:p>
      <w:pPr>
        <w:spacing w:before="360" w:after="120"/>
      </w:pPr>
      <w:r>
        <w:rPr>
          <w:b/>
          <w:color w:val="0E7C86"/>
          <w:sz w:val="36"/>
        </w:rPr>
        <w:t>8. Profile &amp; settings</w:t>
      </w:r>
    </w:p>
    <w:p>
      <w:r>
        <w:rPr>
          <w:b w:val="0"/>
          <w:i w:val="0"/>
          <w:sz w:val="22"/>
        </w:rPr>
        <w:t xml:space="preserve">Lives at </w:t>
      </w:r>
      <w:r>
        <w:rPr>
          <w:rFonts w:ascii="Consolas" w:hAnsi="Consolas"/>
          <w:b w:val="0"/>
          <w:i w:val="0"/>
          <w:sz w:val="20"/>
        </w:rPr>
        <w:t>/profile</w:t>
      </w:r>
      <w:r>
        <w:rPr>
          <w:b w:val="0"/>
          <w:i w:val="0"/>
          <w:sz w:val="22"/>
        </w:rPr>
        <w:t xml:space="preserve"> with sub-routes.</w:t>
      </w:r>
    </w:p>
    <w:p>
      <w:pPr>
        <w:spacing w:before="200" w:after="80"/>
      </w:pPr>
      <w:r>
        <w:rPr>
          <w:b/>
          <w:color w:val="E06B2A"/>
          <w:sz w:val="26"/>
        </w:rPr>
        <w:t>Accessibility settings — every toggle has a measurable effect</w:t>
      </w:r>
    </w:p>
    <w:p>
      <w:pPr>
        <w:pStyle w:val="ListBullet"/>
        <w:ind w:left="360"/>
      </w:pPr>
      <w:r>
        <w:rPr>
          <w:b w:val="0"/>
          <w:i w:val="0"/>
        </w:rPr>
        <w:t>Auto-TTS on screen mount.</w:t>
      </w:r>
    </w:p>
    <w:p>
      <w:pPr>
        <w:pStyle w:val="ListBullet"/>
        <w:ind w:left="360"/>
      </w:pPr>
      <w:r>
        <w:rPr>
          <w:b w:val="0"/>
          <w:i w:val="0"/>
        </w:rPr>
        <w:t>Text scale slider (wired to MediaQuery.textScaler).</w:t>
      </w:r>
    </w:p>
    <w:p>
      <w:pPr>
        <w:pStyle w:val="ListBullet"/>
        <w:ind w:left="360"/>
      </w:pPr>
      <w:r>
        <w:rPr>
          <w:b w:val="0"/>
          <w:i w:val="0"/>
        </w:rPr>
        <w:t>High-contrast palette (WCAG AAA borders, swapped semantic colours).</w:t>
      </w:r>
    </w:p>
    <w:p>
      <w:pPr>
        <w:pStyle w:val="ListBullet"/>
        <w:ind w:left="360"/>
      </w:pPr>
      <w:r>
        <w:rPr>
          <w:b w:val="0"/>
          <w:i w:val="0"/>
        </w:rPr>
        <w:t>Color-blind palettes (deuter / protan / tritan-safe pairs across success / warning / error).</w:t>
      </w:r>
    </w:p>
    <w:p>
      <w:pPr>
        <w:pStyle w:val="ListBullet"/>
        <w:ind w:left="360"/>
      </w:pPr>
      <w:r>
        <w:rPr>
          <w:b w:val="0"/>
          <w:i w:val="0"/>
        </w:rPr>
        <w:t>Dyslexia font (bundled OpenDyslexic, swaps textTheme.fontFamily).</w:t>
      </w:r>
    </w:p>
    <w:p>
      <w:pPr>
        <w:pStyle w:val="ListBullet"/>
        <w:ind w:left="360"/>
      </w:pPr>
      <w:r>
        <w:rPr>
          <w:b w:val="0"/>
          <w:i w:val="0"/>
        </w:rPr>
        <w:t>Motor mode (enforces 56×56 min hit-target via MotorAware widget; bumps VisualDensity).</w:t>
      </w:r>
    </w:p>
    <w:p>
      <w:pPr>
        <w:pStyle w:val="ListBullet"/>
        <w:ind w:left="360"/>
      </w:pPr>
      <w:r>
        <w:rPr>
          <w:b w:val="0"/>
          <w:i w:val="0"/>
        </w:rPr>
        <w:t>Reduce motion (collapses flutter_animate transitions to instant, disables hero animations).</w:t>
      </w:r>
    </w:p>
    <w:p>
      <w:pPr>
        <w:pStyle w:val="ListBullet"/>
        <w:ind w:left="360"/>
      </w:pPr>
      <w:r>
        <w:rPr>
          <w:b w:val="0"/>
          <w:i w:val="0"/>
        </w:rPr>
        <w:t>Haptics-on-every-action (central HapticsService interceptor).</w:t>
      </w:r>
    </w:p>
    <w:p>
      <w:pPr>
        <w:pStyle w:val="ListBullet"/>
        <w:ind w:left="360"/>
      </w:pPr>
      <w:r>
        <w:rPr>
          <w:b w:val="0"/>
          <w:i w:val="0"/>
        </w:rPr>
        <w:t>Prefer sign language (translator opens in sign→text by default, Learning Hub auto-plays the first matching clip).</w:t>
      </w:r>
    </w:p>
    <w:p>
      <w:pPr>
        <w:pStyle w:val="ListBullet"/>
        <w:ind w:left="360"/>
      </w:pPr>
      <w:r>
        <w:rPr>
          <w:b w:val="0"/>
          <w:i w:val="0"/>
        </w:rPr>
        <w:t>A live preview screen renders each toggle's visible effect side-by-side.</w:t>
      </w:r>
    </w:p>
    <w:p>
      <w:pPr>
        <w:spacing w:before="200" w:after="80"/>
      </w:pPr>
      <w:r>
        <w:rPr>
          <w:b/>
          <w:color w:val="E06B2A"/>
          <w:sz w:val="26"/>
        </w:rPr>
        <w:t>Follow Ishara</w:t>
      </w:r>
    </w:p>
    <w:p>
      <w:r>
        <w:rPr>
          <w:b w:val="0"/>
          <w:i w:val="0"/>
          <w:sz w:val="22"/>
        </w:rPr>
        <w:t xml:space="preserve">At </w:t>
      </w:r>
      <w:r>
        <w:rPr>
          <w:rFonts w:ascii="Consolas" w:hAnsi="Consolas"/>
          <w:b w:val="0"/>
          <w:i w:val="0"/>
          <w:sz w:val="20"/>
        </w:rPr>
        <w:t>/profile/social</w:t>
      </w:r>
      <w:r>
        <w:rPr>
          <w:b w:val="0"/>
          <w:i w:val="0"/>
          <w:sz w:val="22"/>
        </w:rPr>
        <w:t xml:space="preserve"> — read-only screen with brand handles (Instagram, Facebook, Twitter, TikTok, YouTube, WhatsApp Business). Tapping opens the native app via </w:t>
      </w:r>
      <w:r>
        <w:rPr>
          <w:rFonts w:ascii="Consolas" w:hAnsi="Consolas"/>
          <w:b w:val="0"/>
          <w:i w:val="0"/>
          <w:sz w:val="20"/>
        </w:rPr>
        <w:t>url_launcher</w:t>
      </w:r>
      <w:r>
        <w:rPr>
          <w:b w:val="0"/>
          <w:i w:val="0"/>
          <w:sz w:val="22"/>
        </w:rPr>
        <w:t xml:space="preserve">. Sourced from </w:t>
      </w:r>
      <w:r>
        <w:rPr>
          <w:rFonts w:ascii="Consolas" w:hAnsi="Consolas"/>
          <w:b w:val="0"/>
          <w:i w:val="0"/>
          <w:sz w:val="20"/>
        </w:rPr>
        <w:t>lib/src/core/config/ishara_brand.dart</w:t>
      </w:r>
      <w:r>
        <w:rPr>
          <w:b w:val="0"/>
          <w:i w:val="0"/>
          <w:sz w:val="22"/>
        </w:rPr>
        <w:t>.</w:t>
      </w:r>
    </w:p>
    <w:p>
      <w:pPr>
        <w:spacing w:before="200" w:after="80"/>
      </w:pPr>
      <w:r>
        <w:rPr>
          <w:b/>
          <w:color w:val="E06B2A"/>
          <w:sz w:val="26"/>
        </w:rPr>
        <w:t>Emergency contacts</w:t>
      </w:r>
    </w:p>
    <w:p>
      <w:r>
        <w:rPr>
          <w:b w:val="0"/>
          <w:i w:val="0"/>
          <w:sz w:val="22"/>
        </w:rPr>
        <w:t xml:space="preserve">At </w:t>
      </w:r>
      <w:r>
        <w:rPr>
          <w:rFonts w:ascii="Consolas" w:hAnsi="Consolas"/>
          <w:b w:val="0"/>
          <w:i w:val="0"/>
          <w:sz w:val="20"/>
        </w:rPr>
        <w:t>/profile/contacts</w:t>
      </w:r>
      <w:r>
        <w:rPr>
          <w:b w:val="0"/>
          <w:i w:val="0"/>
          <w:sz w:val="22"/>
        </w:rPr>
        <w:t xml:space="preserve"> (see Section 4).</w:t>
      </w:r>
    </w:p>
    <w:p>
      <w:pPr>
        <w:spacing w:before="200" w:after="80"/>
      </w:pPr>
      <w:r>
        <w:rPr>
          <w:b/>
          <w:color w:val="E06B2A"/>
          <w:sz w:val="26"/>
        </w:rPr>
        <w:t>Language toggle (Arabic / English)</w:t>
      </w:r>
    </w:p>
    <w:p>
      <w:r>
        <w:rPr>
          <w:b w:val="0"/>
          <w:i w:val="0"/>
          <w:sz w:val="22"/>
        </w:rPr>
        <w:t xml:space="preserve">Flips </w:t>
      </w:r>
      <w:r>
        <w:rPr>
          <w:rFonts w:ascii="Consolas" w:hAnsi="Consolas"/>
          <w:b w:val="0"/>
          <w:i w:val="0"/>
          <w:sz w:val="20"/>
        </w:rPr>
        <w:t>translations.dart</w:t>
      </w:r>
      <w:r>
        <w:rPr>
          <w:b w:val="0"/>
          <w:i w:val="0"/>
          <w:sz w:val="22"/>
        </w:rPr>
        <w:t xml:space="preserve"> AND wraps the app in a </w:t>
      </w:r>
      <w:r>
        <w:rPr>
          <w:rFonts w:ascii="Consolas" w:hAnsi="Consolas"/>
          <w:b w:val="0"/>
          <w:i w:val="0"/>
          <w:sz w:val="20"/>
        </w:rPr>
        <w:t>Directionality</w:t>
      </w:r>
      <w:r>
        <w:rPr>
          <w:b w:val="0"/>
          <w:i w:val="0"/>
          <w:sz w:val="22"/>
        </w:rPr>
        <w:t xml:space="preserve"> whose textDirection is locale-derived, so Arabic mode is RTL across every screen.</w:t>
      </w:r>
    </w:p>
    <w:p>
      <w:pPr>
        <w:spacing w:before="360" w:after="120"/>
      </w:pPr>
      <w:r>
        <w:rPr>
          <w:b/>
          <w:color w:val="0E7C86"/>
          <w:sz w:val="36"/>
        </w:rPr>
        <w:t>9. Hardware pairing (ESP32)</w:t>
      </w:r>
    </w:p>
    <w:p>
      <w:r>
        <w:rPr>
          <w:b w:val="0"/>
          <w:i w:val="0"/>
          <w:sz w:val="22"/>
        </w:rPr>
        <w:t xml:space="preserve">Lives at </w:t>
      </w:r>
      <w:r>
        <w:rPr>
          <w:rFonts w:ascii="Consolas" w:hAnsi="Consolas"/>
          <w:b w:val="0"/>
          <w:i w:val="0"/>
          <w:sz w:val="20"/>
        </w:rPr>
        <w:t>/hardware-pairing</w:t>
      </w:r>
      <w:r>
        <w:rPr>
          <w:b w:val="0"/>
          <w:i w:val="0"/>
          <w:sz w:val="22"/>
        </w:rPr>
        <w:t>.</w:t>
      </w:r>
    </w:p>
    <w:p>
      <w:pPr>
        <w:pStyle w:val="ListBullet"/>
        <w:ind w:left="360"/>
      </w:pPr>
      <w:r>
        <w:rPr>
          <w:b w:val="0"/>
          <w:i w:val="0"/>
        </w:rPr>
        <w:t>WebSocket discovery (</w:t>
      </w:r>
      <w:r>
        <w:rPr>
          <w:rFonts w:ascii="Consolas" w:hAnsi="Consolas"/>
          <w:b w:val="0"/>
          <w:i w:val="0"/>
          <w:sz w:val="20"/>
        </w:rPr>
        <w:t>web_socket_channel</w:t>
      </w:r>
      <w:r>
        <w:rPr>
          <w:b w:val="0"/>
          <w:i w:val="0"/>
        </w:rPr>
        <w:t>) and pairing flow for an ESP32 glasses prototype (camera + IMU + emergency button).</w:t>
      </w:r>
    </w:p>
    <w:p>
      <w:pPr>
        <w:pStyle w:val="ListBullet"/>
        <w:ind w:left="360"/>
      </w:pPr>
      <w:r>
        <w:rPr>
          <w:b w:val="0"/>
          <w:i w:val="0"/>
        </w:rPr>
        <w:t>Streams frames over Wi-Fi back to Vision; streams accelerometer events to the safety service (fall detection → SOS arm).</w:t>
      </w:r>
    </w:p>
    <w:p>
      <w:pPr>
        <w:pStyle w:val="ListBullet"/>
        <w:ind w:left="360"/>
      </w:pPr>
      <w:r>
        <w:rPr>
          <w:b w:val="0"/>
          <w:i w:val="0"/>
        </w:rPr>
        <w:t xml:space="preserve">Device info exposed via </w:t>
      </w:r>
      <w:r>
        <w:rPr>
          <w:rFonts w:ascii="Consolas" w:hAnsi="Consolas"/>
          <w:b w:val="0"/>
          <w:i w:val="0"/>
          <w:sz w:val="20"/>
        </w:rPr>
        <w:t>device_info_plus</w:t>
      </w:r>
      <w:r>
        <w:rPr>
          <w:b w:val="0"/>
          <w:i w:val="0"/>
        </w:rPr>
        <w:t xml:space="preserve">; vibration confirmation on pair via </w:t>
      </w:r>
      <w:r>
        <w:rPr>
          <w:rFonts w:ascii="Consolas" w:hAnsi="Consolas"/>
          <w:b w:val="0"/>
          <w:i w:val="0"/>
          <w:sz w:val="20"/>
        </w:rPr>
        <w:t>vibration</w:t>
      </w:r>
      <w:r>
        <w:rPr>
          <w:b w:val="0"/>
          <w:i w:val="0"/>
        </w:rPr>
        <w:t>.</w:t>
      </w:r>
    </w:p>
    <w:p>
      <w:pPr>
        <w:spacing w:before="360" w:after="120"/>
      </w:pPr>
      <w:r>
        <w:rPr>
          <w:b/>
          <w:color w:val="0E7C86"/>
          <w:sz w:val="36"/>
        </w:rPr>
        <w:t>10. Cross-cutting infrastructure</w:t>
      </w:r>
    </w:p>
    <w:p>
      <w:pPr>
        <w:pStyle w:val="ListBullet"/>
        <w:ind w:left="360"/>
      </w:pPr>
      <w:r>
        <w:rPr>
          <w:b/>
          <w:i w:val="0"/>
        </w:rPr>
        <w:t>State management</w:t>
      </w:r>
      <w:r>
        <w:rPr>
          <w:b w:val="0"/>
          <w:i w:val="0"/>
        </w:rPr>
        <w:t>: Riverpod for everything, plus a few legacy provider consumers. GoRouter for navigation with a single Auth-aware refresh listenable.</w:t>
      </w:r>
    </w:p>
    <w:p>
      <w:pPr>
        <w:pStyle w:val="ListBullet"/>
        <w:ind w:left="360"/>
      </w:pPr>
      <w:r>
        <w:rPr>
          <w:b/>
          <w:i w:val="0"/>
        </w:rPr>
        <w:t>Theming</w:t>
      </w:r>
      <w:r>
        <w:rPr>
          <w:b w:val="0"/>
          <w:i w:val="0"/>
        </w:rPr>
        <w:t>: Custom IsharaColors token system (teal/orange dual-accent, light/dark, glassmorphism cards, pill radii, min touch targets). Token values are driven by accessibility settings so colour-blind palettes propagate everywhere.</w:t>
      </w:r>
    </w:p>
    <w:p>
      <w:pPr>
        <w:pStyle w:val="ListBullet"/>
        <w:ind w:left="360"/>
      </w:pPr>
      <w:r>
        <w:rPr>
          <w:b/>
          <w:i w:val="0"/>
        </w:rPr>
        <w:t>i18n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20"/>
        </w:rPr>
        <w:t>translations.dart</w:t>
      </w:r>
      <w:r>
        <w:rPr>
          <w:b w:val="0"/>
          <w:i w:val="0"/>
        </w:rPr>
        <w:t xml:space="preserve"> plus </w:t>
      </w:r>
      <w:r>
        <w:rPr>
          <w:rFonts w:ascii="Consolas" w:hAnsi="Consolas"/>
          <w:b w:val="0"/>
          <w:i w:val="0"/>
          <w:sz w:val="20"/>
        </w:rPr>
        <w:t>intl</w:t>
      </w:r>
      <w:r>
        <w:rPr>
          <w:b w:val="0"/>
          <w:i w:val="0"/>
        </w:rPr>
        <w:t xml:space="preserve"> formatters. Arabic is the default locale; English is fully supported. Directionality flips on locale change without app restart.</w:t>
      </w:r>
    </w:p>
    <w:p>
      <w:pPr>
        <w:pStyle w:val="ListBullet"/>
        <w:ind w:left="360"/>
      </w:pPr>
      <w:r>
        <w:rPr>
          <w:b/>
          <w:i w:val="0"/>
        </w:rPr>
        <w:t>Offline cache</w:t>
      </w:r>
      <w:r>
        <w:rPr>
          <w:b w:val="0"/>
          <w:i w:val="0"/>
        </w:rPr>
        <w:t xml:space="preserve">: Hive for product catalog, recent vision results, lesson progress, contacts; </w:t>
      </w:r>
      <w:r>
        <w:rPr>
          <w:rFonts w:ascii="Consolas" w:hAnsi="Consolas"/>
          <w:b w:val="0"/>
          <w:i w:val="0"/>
          <w:sz w:val="20"/>
        </w:rPr>
        <w:t>cached_network_image</w:t>
      </w:r>
      <w:r>
        <w:rPr>
          <w:b w:val="0"/>
          <w:i w:val="0"/>
        </w:rPr>
        <w:t xml:space="preserve"> for product images; PSL sign clips stream from GitHub Releases (cached by the OS HTTP cache).</w:t>
      </w:r>
    </w:p>
    <w:p>
      <w:pPr>
        <w:pStyle w:val="ListBullet"/>
        <w:ind w:left="360"/>
      </w:pPr>
      <w:r>
        <w:rPr>
          <w:b/>
          <w:i w:val="0"/>
        </w:rPr>
        <w:t>Notifications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20"/>
        </w:rPr>
        <w:t>flutter_local_notifications</w:t>
      </w:r>
      <w:r>
        <w:rPr>
          <w:b w:val="0"/>
          <w:i w:val="0"/>
        </w:rPr>
        <w:t xml:space="preserve"> for SOS arming countdown reminders and lesson reminders.</w:t>
      </w:r>
    </w:p>
    <w:p>
      <w:pPr>
        <w:pStyle w:val="ListBullet"/>
        <w:ind w:left="360"/>
      </w:pPr>
      <w:r>
        <w:rPr>
          <w:b/>
          <w:i w:val="0"/>
        </w:rPr>
        <w:t>Animations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20"/>
        </w:rPr>
        <w:t>flutter_animate</w:t>
      </w:r>
      <w:r>
        <w:rPr>
          <w:b w:val="0"/>
          <w:i w:val="0"/>
        </w:rPr>
        <w:t xml:space="preserve"> for entrance/slide effects, </w:t>
      </w:r>
      <w:r>
        <w:rPr>
          <w:rFonts w:ascii="Consolas" w:hAnsi="Consolas"/>
          <w:b w:val="0"/>
          <w:i w:val="0"/>
          <w:sz w:val="20"/>
        </w:rPr>
        <w:t>lottie</w:t>
      </w:r>
      <w:r>
        <w:rPr>
          <w:b w:val="0"/>
          <w:i w:val="0"/>
        </w:rPr>
        <w:t xml:space="preserve"> for richer empty states.</w:t>
      </w:r>
    </w:p>
    <w:p>
      <w:pPr>
        <w:pStyle w:val="ListBullet"/>
        <w:ind w:left="360"/>
      </w:pPr>
      <w:r>
        <w:rPr>
          <w:b/>
          <w:i w:val="0"/>
        </w:rPr>
        <w:t>Share &amp; device</w:t>
      </w:r>
      <w:r>
        <w:rPr>
          <w:b w:val="0"/>
          <w:i w:val="0"/>
        </w:rPr>
        <w:t xml:space="preserve">: </w:t>
      </w:r>
      <w:r>
        <w:rPr>
          <w:rFonts w:ascii="Consolas" w:hAnsi="Consolas"/>
          <w:b w:val="0"/>
          <w:i w:val="0"/>
          <w:sz w:val="20"/>
        </w:rPr>
        <w:t>share_plus</w:t>
      </w:r>
      <w:r>
        <w:rPr>
          <w:b w:val="0"/>
          <w:i w:val="0"/>
        </w:rPr>
        <w:t xml:space="preserve"> (translator results, vision OCR panel, learning word sheet, SOS history), </w:t>
      </w:r>
      <w:r>
        <w:rPr>
          <w:rFonts w:ascii="Consolas" w:hAnsi="Consolas"/>
          <w:b w:val="0"/>
          <w:i w:val="0"/>
          <w:sz w:val="20"/>
        </w:rPr>
        <w:t>permission_handler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device_info_plus</w:t>
      </w:r>
      <w:r>
        <w:rPr>
          <w:b w:val="0"/>
          <w:i w:val="0"/>
        </w:rPr>
        <w:t xml:space="preserve">, </w:t>
      </w:r>
      <w:r>
        <w:rPr>
          <w:rFonts w:ascii="Consolas" w:hAnsi="Consolas"/>
          <w:b w:val="0"/>
          <w:i w:val="0"/>
          <w:sz w:val="20"/>
        </w:rPr>
        <w:t>connectivity_plus</w:t>
      </w:r>
      <w:r>
        <w:rPr>
          <w:b w:val="0"/>
          <w:i w:val="0"/>
        </w:rPr>
        <w:t>.</w:t>
      </w:r>
    </w:p>
    <w:p>
      <w:pPr>
        <w:pStyle w:val="ListBullet"/>
        <w:ind w:left="360"/>
      </w:pPr>
      <w:r>
        <w:rPr>
          <w:b/>
          <w:i w:val="0"/>
        </w:rPr>
        <w:t>Web compatibility</w:t>
      </w:r>
      <w:r>
        <w:rPr>
          <w:b w:val="0"/>
          <w:i w:val="0"/>
        </w:rPr>
        <w:t xml:space="preserve">: TFLite is FFI-only on mobile; the conditional import at </w:t>
      </w:r>
      <w:r>
        <w:rPr>
          <w:rFonts w:ascii="Consolas" w:hAnsi="Consolas"/>
          <w:b w:val="0"/>
          <w:i w:val="0"/>
          <w:sz w:val="20"/>
        </w:rPr>
        <w:t>lib/src/features/translator/data/tflite_flutter_web_stub.dart</w:t>
      </w:r>
      <w:r>
        <w:rPr>
          <w:b w:val="0"/>
          <w:i w:val="0"/>
        </w:rPr>
        <w:t xml:space="preserve"> provides no-op stubs so the web build compiles. All non-camera features (translator text mode, learning, shop, assistant) work on web; camera-bound features show "Mobile only" tiles.</w:t>
      </w:r>
    </w:p>
    <w:p>
      <w:pPr>
        <w:spacing w:before="360" w:after="120"/>
      </w:pPr>
      <w:r>
        <w:rPr>
          <w:b/>
          <w:color w:val="0E7C86"/>
          <w:sz w:val="36"/>
        </w:rPr>
        <w:t>11. On-device model inventory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592"/>
          </w:tcPr>
          <w:p>
            <w:r/>
            <w:r>
              <w:rPr>
                <w:b/>
                <w:color w:val="FFFFFF"/>
                <w:sz w:val="22"/>
              </w:rPr>
              <w:t>File</w:t>
            </w:r>
          </w:p>
        </w:tc>
        <w:tc>
          <w:tcPr>
            <w:tcW w:type="dxa" w:w="1152"/>
          </w:tcPr>
          <w:p>
            <w:r/>
            <w:r>
              <w:rPr>
                <w:b/>
                <w:color w:val="FFFFFF"/>
                <w:sz w:val="22"/>
              </w:rPr>
              <w:t>Classes</w:t>
            </w:r>
          </w:p>
        </w:tc>
        <w:tc>
          <w:tcPr>
            <w:tcW w:type="dxa" w:w="1440"/>
          </w:tcPr>
          <w:p>
            <w:r/>
            <w:r>
              <w:rPr>
                <w:b/>
                <w:color w:val="FFFFFF"/>
                <w:sz w:val="22"/>
              </w:rPr>
              <w:t>Size</w:t>
            </w:r>
          </w:p>
        </w:tc>
        <w:tc>
          <w:tcPr>
            <w:tcW w:type="dxa" w:w="4032"/>
          </w:tcPr>
          <w:p>
            <w:r/>
            <w:r>
              <w:rPr>
                <w:b/>
                <w:color w:val="FFFFFF"/>
                <w:sz w:val="22"/>
              </w:rPr>
              <w:t>Purpose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sign_yolo.tflite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~6.2 MB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Arabic Sign Language YOLOv8n (mAP50 0.995)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currency_egp.tflite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~6.2 MB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EGP banknote YOLOv8n (mAP50 0.995)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yolo_coco.tflite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80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~6.5 MB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COCO objects YOLOv8n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yolo_oiv7.tflite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601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~7.2 MB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Open Images V7 fine-grained YOLOv8n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yolo_ewaste.tflite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77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~12.1 MB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Electronics / e-waste YOLOv8n (mAP50 0.33)</w:t>
            </w:r>
          </w:p>
        </w:tc>
      </w:tr>
    </w:tbl>
    <w:p/>
    <w:p>
      <w:r>
        <w:rPr>
          <w:b w:val="0"/>
          <w:i w:val="0"/>
          <w:sz w:val="22"/>
        </w:rPr>
        <w:t>Plus matching _labels.txt files for each model.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