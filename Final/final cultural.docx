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6B331" w14:textId="77777777" w:rsidR="009A026D" w:rsidRDefault="00C0696D">
      <w:pPr>
        <w:jc w:val="center"/>
      </w:pPr>
      <w:r>
        <w:rPr>
          <w:b/>
          <w:color w:val="1F4E79"/>
          <w:sz w:val="48"/>
        </w:rPr>
        <w:t>CULTURE AFFAIRS</w:t>
      </w:r>
      <w:r>
        <w:rPr>
          <w:b/>
          <w:color w:val="1F4E79"/>
          <w:sz w:val="48"/>
        </w:rPr>
        <w:br/>
        <w:t>REVISION SHEET</w:t>
      </w:r>
    </w:p>
    <w:p w14:paraId="153C1BAF" w14:textId="77777777" w:rsidR="009A026D" w:rsidRDefault="00C0696D">
      <w:pPr>
        <w:jc w:val="center"/>
      </w:pPr>
      <w:r>
        <w:rPr>
          <w:sz w:val="22"/>
        </w:rPr>
        <w:t>Includes: high-yield summaries, common exam traps, MCQ practice, True/False with justification, and answer key</w:t>
      </w:r>
    </w:p>
    <w:p w14:paraId="3DFED035" w14:textId="77777777" w:rsidR="009A026D" w:rsidRDefault="009A026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A026D" w14:paraId="197F575D" w14:textId="77777777">
        <w:trPr>
          <w:jc w:val="center"/>
        </w:trPr>
        <w:tc>
          <w:tcPr>
            <w:tcW w:w="10368" w:type="dxa"/>
            <w:shd w:val="clear" w:color="auto" w:fill="EAF4EA"/>
          </w:tcPr>
          <w:p w14:paraId="73864D9A" w14:textId="77777777" w:rsidR="009A026D" w:rsidRDefault="00C0696D">
            <w:r>
              <w:rPr>
                <w:b/>
                <w:color w:val="1F4E79"/>
                <w:sz w:val="22"/>
              </w:rPr>
              <w:t>How to use this sheet</w:t>
            </w:r>
          </w:p>
          <w:p w14:paraId="025C10AC" w14:textId="77777777" w:rsidR="009A026D" w:rsidRDefault="00C0696D">
            <w:pPr>
              <w:pStyle w:val="ListBullet"/>
            </w:pPr>
            <w:r>
              <w:rPr>
                <w:sz w:val="19"/>
              </w:rPr>
              <w:t>First, read the high-yield summaries and comparison tables.</w:t>
            </w:r>
          </w:p>
          <w:p w14:paraId="20F85667" w14:textId="77777777" w:rsidR="009A026D" w:rsidRDefault="00C0696D">
            <w:pPr>
              <w:pStyle w:val="ListBullet"/>
            </w:pPr>
            <w:r>
              <w:rPr>
                <w:sz w:val="19"/>
              </w:rPr>
              <w:t>Then solve the MCQs without checking the answers.</w:t>
            </w:r>
          </w:p>
          <w:p w14:paraId="3E27E521" w14:textId="77777777" w:rsidR="00296FF1" w:rsidRPr="00296FF1" w:rsidRDefault="00C0696D" w:rsidP="00296FF1">
            <w:pPr>
              <w:pStyle w:val="ListBullet"/>
            </w:pPr>
            <w:r>
              <w:rPr>
                <w:sz w:val="19"/>
              </w:rPr>
              <w:t xml:space="preserve">For True/False, students must write one short justification </w:t>
            </w:r>
          </w:p>
          <w:p w14:paraId="0593FDE1" w14:textId="1B8E0047" w:rsidR="009A026D" w:rsidRDefault="00C0696D" w:rsidP="00296FF1">
            <w:pPr>
              <w:pStyle w:val="ListBullet"/>
            </w:pPr>
            <w:r>
              <w:rPr>
                <w:sz w:val="19"/>
              </w:rPr>
              <w:t>F</w:t>
            </w:r>
            <w:r>
              <w:rPr>
                <w:sz w:val="19"/>
              </w:rPr>
              <w:t xml:space="preserve">inally, correct using the answer key and revise the traps </w:t>
            </w:r>
            <w:r>
              <w:rPr>
                <w:sz w:val="19"/>
              </w:rPr>
              <w:t>missed.</w:t>
            </w:r>
          </w:p>
        </w:tc>
      </w:tr>
    </w:tbl>
    <w:p w14:paraId="45474E38" w14:textId="77777777" w:rsidR="009A026D" w:rsidRDefault="009A026D"/>
    <w:p w14:paraId="77716DAF" w14:textId="77777777" w:rsidR="009A026D" w:rsidRDefault="00C0696D">
      <w:pPr>
        <w:pStyle w:val="Heading1"/>
      </w:pPr>
      <w:r>
        <w:rPr>
          <w:color w:val="1F4E79"/>
        </w:rPr>
        <w:t>Part 1 - High-Yield Revision Notes</w:t>
      </w:r>
    </w:p>
    <w:p w14:paraId="5589D686" w14:textId="77777777" w:rsidR="009A026D" w:rsidRDefault="00C0696D">
      <w:pPr>
        <w:pStyle w:val="Heading2"/>
      </w:pPr>
      <w:r>
        <w:t>A. Business Ethics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A026D" w14:paraId="503AB73E" w14:textId="77777777">
        <w:trPr>
          <w:jc w:val="center"/>
        </w:trPr>
        <w:tc>
          <w:tcPr>
            <w:tcW w:w="10368" w:type="dxa"/>
            <w:shd w:val="clear" w:color="auto" w:fill="EEF5FF"/>
          </w:tcPr>
          <w:p w14:paraId="23F7A793" w14:textId="77777777" w:rsidR="009A026D" w:rsidRDefault="00C0696D">
            <w:r>
              <w:rPr>
                <w:b/>
                <w:color w:val="1F4E79"/>
                <w:sz w:val="22"/>
              </w:rPr>
              <w:t>Must know</w:t>
            </w:r>
          </w:p>
          <w:p w14:paraId="6EE48485" w14:textId="77777777" w:rsidR="009A026D" w:rsidRDefault="00C0696D">
            <w:pPr>
              <w:pStyle w:val="ListBullet"/>
            </w:pPr>
            <w:r>
              <w:rPr>
                <w:sz w:val="19"/>
              </w:rPr>
              <w:t>Definition: principles and standards that guide behavior in business.</w:t>
            </w:r>
          </w:p>
          <w:p w14:paraId="4FBCE584" w14:textId="77777777" w:rsidR="009A026D" w:rsidRDefault="00C0696D">
            <w:pPr>
              <w:pStyle w:val="ListBullet"/>
            </w:pPr>
            <w:r>
              <w:rPr>
                <w:sz w:val="19"/>
              </w:rPr>
              <w:t>Simple meaning: doing the right thing in business, even when no one is watching.</w:t>
            </w:r>
          </w:p>
          <w:p w14:paraId="1CBDD4E5" w14:textId="77777777" w:rsidR="009A026D" w:rsidRDefault="00C0696D">
            <w:pPr>
              <w:pStyle w:val="ListBullet"/>
            </w:pPr>
            <w:r>
              <w:rPr>
                <w:sz w:val="19"/>
              </w:rPr>
              <w:t>Principles: integrity, fairness, transparency, accountability, and respect for stakeholders.</w:t>
            </w:r>
          </w:p>
          <w:p w14:paraId="399D03CC" w14:textId="77777777" w:rsidR="009A026D" w:rsidRDefault="00C0696D">
            <w:pPr>
              <w:pStyle w:val="ListBullet"/>
            </w:pPr>
            <w:r>
              <w:rPr>
                <w:sz w:val="19"/>
              </w:rPr>
              <w:t>Pitfalls: misleading advertising, exploitation, conflict of interest, corruption, cutting corners, and hiding mistakes.</w:t>
            </w:r>
          </w:p>
          <w:p w14:paraId="57A78233" w14:textId="77777777" w:rsidR="009A026D" w:rsidRDefault="00C0696D">
            <w:pPr>
              <w:pStyle w:val="ListBullet"/>
            </w:pPr>
            <w:r>
              <w:rPr>
                <w:sz w:val="19"/>
              </w:rPr>
              <w:t>Cases: Enron = transparency failure; Nike = workplace ethics criticism; Patagonia = sustainability example.</w:t>
            </w:r>
          </w:p>
        </w:tc>
      </w:tr>
    </w:tbl>
    <w:p w14:paraId="7794A1C2" w14:textId="77777777" w:rsidR="009A026D" w:rsidRDefault="009A026D"/>
    <w:p w14:paraId="1C0E8052" w14:textId="77777777" w:rsidR="009A026D" w:rsidRDefault="00C0696D">
      <w:pPr>
        <w:pStyle w:val="Heading3"/>
      </w:pPr>
      <w:r>
        <w:t>Ethical theories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A026D" w14:paraId="31FA271C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735D9264" w14:textId="77777777" w:rsidR="009A026D" w:rsidRDefault="00C0696D">
            <w:r>
              <w:rPr>
                <w:b/>
                <w:sz w:val="18"/>
              </w:rPr>
              <w:t>Theory</w:t>
            </w:r>
          </w:p>
        </w:tc>
        <w:tc>
          <w:tcPr>
            <w:tcW w:w="3456" w:type="dxa"/>
            <w:shd w:val="clear" w:color="auto" w:fill="D9EAF7"/>
          </w:tcPr>
          <w:p w14:paraId="67C606E7" w14:textId="77777777" w:rsidR="009A026D" w:rsidRDefault="00C0696D">
            <w:r>
              <w:rPr>
                <w:b/>
                <w:sz w:val="18"/>
              </w:rPr>
              <w:t>Key idea</w:t>
            </w:r>
          </w:p>
        </w:tc>
        <w:tc>
          <w:tcPr>
            <w:tcW w:w="3456" w:type="dxa"/>
            <w:shd w:val="clear" w:color="auto" w:fill="D9EAF7"/>
          </w:tcPr>
          <w:p w14:paraId="3303C06F" w14:textId="77777777" w:rsidR="009A026D" w:rsidRDefault="00C0696D">
            <w:r>
              <w:rPr>
                <w:b/>
                <w:sz w:val="18"/>
              </w:rPr>
              <w:t>Exam example</w:t>
            </w:r>
          </w:p>
        </w:tc>
      </w:tr>
      <w:tr w:rsidR="009A026D" w14:paraId="5F87EC5F" w14:textId="77777777">
        <w:trPr>
          <w:jc w:val="center"/>
        </w:trPr>
        <w:tc>
          <w:tcPr>
            <w:tcW w:w="3456" w:type="dxa"/>
          </w:tcPr>
          <w:p w14:paraId="64BB2D45" w14:textId="77777777" w:rsidR="009A026D" w:rsidRDefault="00C0696D">
            <w:r>
              <w:rPr>
                <w:sz w:val="18"/>
              </w:rPr>
              <w:t>Utilitarianism</w:t>
            </w:r>
          </w:p>
        </w:tc>
        <w:tc>
          <w:tcPr>
            <w:tcW w:w="3456" w:type="dxa"/>
          </w:tcPr>
          <w:p w14:paraId="7BC49092" w14:textId="77777777" w:rsidR="009A026D" w:rsidRDefault="00C0696D">
            <w:r>
              <w:rPr>
                <w:sz w:val="18"/>
              </w:rPr>
              <w:t>Greatest good for greatest number</w:t>
            </w:r>
          </w:p>
        </w:tc>
        <w:tc>
          <w:tcPr>
            <w:tcW w:w="3456" w:type="dxa"/>
          </w:tcPr>
          <w:p w14:paraId="3EEB2F72" w14:textId="77777777" w:rsidR="009A026D" w:rsidRDefault="00C0696D">
            <w:r>
              <w:rPr>
                <w:sz w:val="18"/>
              </w:rPr>
              <w:t>Lowering prices so more people benefit</w:t>
            </w:r>
          </w:p>
        </w:tc>
      </w:tr>
      <w:tr w:rsidR="009A026D" w14:paraId="487384F7" w14:textId="77777777">
        <w:trPr>
          <w:jc w:val="center"/>
        </w:trPr>
        <w:tc>
          <w:tcPr>
            <w:tcW w:w="3456" w:type="dxa"/>
          </w:tcPr>
          <w:p w14:paraId="7C83EF0B" w14:textId="77777777" w:rsidR="009A026D" w:rsidRDefault="00C0696D">
            <w:r>
              <w:rPr>
                <w:sz w:val="18"/>
              </w:rPr>
              <w:t>Deontology</w:t>
            </w:r>
          </w:p>
        </w:tc>
        <w:tc>
          <w:tcPr>
            <w:tcW w:w="3456" w:type="dxa"/>
          </w:tcPr>
          <w:p w14:paraId="6C7686D5" w14:textId="77777777" w:rsidR="009A026D" w:rsidRDefault="00C0696D">
            <w:r>
              <w:rPr>
                <w:sz w:val="18"/>
              </w:rPr>
              <w:t>Follow duties and rules</w:t>
            </w:r>
          </w:p>
        </w:tc>
        <w:tc>
          <w:tcPr>
            <w:tcW w:w="3456" w:type="dxa"/>
          </w:tcPr>
          <w:p w14:paraId="1A1F93BD" w14:textId="77777777" w:rsidR="009A026D" w:rsidRDefault="00C0696D">
            <w:r>
              <w:rPr>
                <w:sz w:val="18"/>
              </w:rPr>
              <w:t>Tell truth in advertising even if sales drop</w:t>
            </w:r>
          </w:p>
        </w:tc>
      </w:tr>
      <w:tr w:rsidR="009A026D" w14:paraId="7125049C" w14:textId="77777777">
        <w:trPr>
          <w:jc w:val="center"/>
        </w:trPr>
        <w:tc>
          <w:tcPr>
            <w:tcW w:w="3456" w:type="dxa"/>
          </w:tcPr>
          <w:p w14:paraId="12C0C044" w14:textId="77777777" w:rsidR="009A026D" w:rsidRDefault="00C0696D">
            <w:r>
              <w:rPr>
                <w:sz w:val="18"/>
              </w:rPr>
              <w:t>Virtue Ethics</w:t>
            </w:r>
          </w:p>
        </w:tc>
        <w:tc>
          <w:tcPr>
            <w:tcW w:w="3456" w:type="dxa"/>
          </w:tcPr>
          <w:p w14:paraId="079C9D97" w14:textId="77777777" w:rsidR="009A026D" w:rsidRDefault="00C0696D">
            <w:r>
              <w:rPr>
                <w:sz w:val="18"/>
              </w:rPr>
              <w:t>Be a good person with good values</w:t>
            </w:r>
          </w:p>
        </w:tc>
        <w:tc>
          <w:tcPr>
            <w:tcW w:w="3456" w:type="dxa"/>
          </w:tcPr>
          <w:p w14:paraId="1E5655C4" w14:textId="77777777" w:rsidR="009A026D" w:rsidRDefault="00C0696D">
            <w:r>
              <w:rPr>
                <w:sz w:val="18"/>
              </w:rPr>
              <w:t>A fair, respectful manager builds trust</w:t>
            </w:r>
          </w:p>
        </w:tc>
      </w:tr>
    </w:tbl>
    <w:p w14:paraId="342ECEA8" w14:textId="77777777" w:rsidR="009A026D" w:rsidRDefault="00C0696D">
      <w:pPr>
        <w:pStyle w:val="Heading2"/>
      </w:pPr>
      <w:r>
        <w:t>B. Aggressive Behavior in the Workplace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A026D" w14:paraId="2B964F72" w14:textId="77777777">
        <w:trPr>
          <w:jc w:val="center"/>
        </w:trPr>
        <w:tc>
          <w:tcPr>
            <w:tcW w:w="10368" w:type="dxa"/>
            <w:shd w:val="clear" w:color="auto" w:fill="EEF5FF"/>
          </w:tcPr>
          <w:p w14:paraId="02BAD1C9" w14:textId="77777777" w:rsidR="009A026D" w:rsidRDefault="00C0696D">
            <w:r>
              <w:rPr>
                <w:b/>
                <w:color w:val="1F4E79"/>
                <w:sz w:val="22"/>
              </w:rPr>
              <w:t>Definition and impact</w:t>
            </w:r>
          </w:p>
          <w:p w14:paraId="540EBBD3" w14:textId="77777777" w:rsidR="009A026D" w:rsidRDefault="00C0696D">
            <w:pPr>
              <w:pStyle w:val="ListBullet"/>
            </w:pPr>
            <w:r>
              <w:rPr>
                <w:sz w:val="19"/>
              </w:rPr>
              <w:t>Workplace aggression is hostile or harmful behavior between employees, supervisors, or subordinates.</w:t>
            </w:r>
          </w:p>
          <w:p w14:paraId="54486326" w14:textId="77777777" w:rsidR="009A026D" w:rsidRDefault="00C0696D">
            <w:pPr>
              <w:pStyle w:val="ListBullet"/>
            </w:pPr>
            <w:r>
              <w:rPr>
                <w:sz w:val="19"/>
              </w:rPr>
              <w:t>It can be active/direct like yelling, or passive/indirect like gossiping and ignoring emails.</w:t>
            </w:r>
          </w:p>
          <w:p w14:paraId="78107CF2" w14:textId="77777777" w:rsidR="009A026D" w:rsidRDefault="00C0696D">
            <w:pPr>
              <w:pStyle w:val="ListBullet"/>
            </w:pPr>
            <w:r>
              <w:rPr>
                <w:sz w:val="19"/>
              </w:rPr>
              <w:t>It lowers morale, damages trust, increases stress, and reduces productivity.</w:t>
            </w:r>
          </w:p>
        </w:tc>
      </w:tr>
    </w:tbl>
    <w:p w14:paraId="407281BC" w14:textId="77777777" w:rsidR="009A026D" w:rsidRDefault="009A026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A026D" w14:paraId="2125CE9F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03E7E16B" w14:textId="77777777" w:rsidR="009A026D" w:rsidRDefault="00C0696D">
            <w:r>
              <w:rPr>
                <w:b/>
                <w:sz w:val="18"/>
              </w:rPr>
              <w:t>Type</w:t>
            </w:r>
          </w:p>
        </w:tc>
        <w:tc>
          <w:tcPr>
            <w:tcW w:w="3456" w:type="dxa"/>
            <w:shd w:val="clear" w:color="auto" w:fill="D9EAF7"/>
          </w:tcPr>
          <w:p w14:paraId="71BF6A5C" w14:textId="77777777" w:rsidR="009A026D" w:rsidRDefault="00C0696D">
            <w:r>
              <w:rPr>
                <w:b/>
                <w:sz w:val="18"/>
              </w:rPr>
              <w:t>Meaning</w:t>
            </w:r>
          </w:p>
        </w:tc>
        <w:tc>
          <w:tcPr>
            <w:tcW w:w="3456" w:type="dxa"/>
            <w:shd w:val="clear" w:color="auto" w:fill="D9EAF7"/>
          </w:tcPr>
          <w:p w14:paraId="576036DE" w14:textId="77777777" w:rsidR="009A026D" w:rsidRDefault="00C0696D">
            <w:r>
              <w:rPr>
                <w:b/>
                <w:sz w:val="18"/>
              </w:rPr>
              <w:t>Example</w:t>
            </w:r>
          </w:p>
        </w:tc>
      </w:tr>
      <w:tr w:rsidR="009A026D" w14:paraId="2925130C" w14:textId="77777777">
        <w:trPr>
          <w:jc w:val="center"/>
        </w:trPr>
        <w:tc>
          <w:tcPr>
            <w:tcW w:w="3456" w:type="dxa"/>
          </w:tcPr>
          <w:p w14:paraId="427479C9" w14:textId="77777777" w:rsidR="009A026D" w:rsidRDefault="00C0696D">
            <w:r>
              <w:rPr>
                <w:sz w:val="18"/>
              </w:rPr>
              <w:t>Verbal aggression</w:t>
            </w:r>
          </w:p>
        </w:tc>
        <w:tc>
          <w:tcPr>
            <w:tcW w:w="3456" w:type="dxa"/>
          </w:tcPr>
          <w:p w14:paraId="0970ED90" w14:textId="77777777" w:rsidR="009A026D" w:rsidRDefault="00C0696D">
            <w:r>
              <w:rPr>
                <w:sz w:val="18"/>
              </w:rPr>
              <w:t>Harmful words</w:t>
            </w:r>
          </w:p>
        </w:tc>
        <w:tc>
          <w:tcPr>
            <w:tcW w:w="3456" w:type="dxa"/>
          </w:tcPr>
          <w:p w14:paraId="4C56631C" w14:textId="77777777" w:rsidR="009A026D" w:rsidRDefault="00C0696D">
            <w:r>
              <w:rPr>
                <w:sz w:val="18"/>
              </w:rPr>
              <w:t>Yelling, threats, insults</w:t>
            </w:r>
          </w:p>
        </w:tc>
      </w:tr>
      <w:tr w:rsidR="009A026D" w14:paraId="5016021D" w14:textId="77777777">
        <w:trPr>
          <w:jc w:val="center"/>
        </w:trPr>
        <w:tc>
          <w:tcPr>
            <w:tcW w:w="3456" w:type="dxa"/>
          </w:tcPr>
          <w:p w14:paraId="0E588017" w14:textId="77777777" w:rsidR="009A026D" w:rsidRDefault="00C0696D">
            <w:r>
              <w:rPr>
                <w:sz w:val="18"/>
              </w:rPr>
              <w:t>Passive aggression</w:t>
            </w:r>
          </w:p>
        </w:tc>
        <w:tc>
          <w:tcPr>
            <w:tcW w:w="3456" w:type="dxa"/>
          </w:tcPr>
          <w:p w14:paraId="7436A5D4" w14:textId="77777777" w:rsidR="009A026D" w:rsidRDefault="00C0696D">
            <w:r>
              <w:rPr>
                <w:sz w:val="18"/>
              </w:rPr>
              <w:t>Indirect hostility</w:t>
            </w:r>
          </w:p>
        </w:tc>
        <w:tc>
          <w:tcPr>
            <w:tcW w:w="3456" w:type="dxa"/>
          </w:tcPr>
          <w:p w14:paraId="6F84AE0C" w14:textId="77777777" w:rsidR="009A026D" w:rsidRDefault="00C0696D">
            <w:r>
              <w:rPr>
                <w:sz w:val="18"/>
              </w:rPr>
              <w:t>Gossiping, ignoring emails, delaying tasks</w:t>
            </w:r>
          </w:p>
        </w:tc>
      </w:tr>
      <w:tr w:rsidR="009A026D" w14:paraId="52DB9A40" w14:textId="77777777">
        <w:trPr>
          <w:jc w:val="center"/>
        </w:trPr>
        <w:tc>
          <w:tcPr>
            <w:tcW w:w="3456" w:type="dxa"/>
          </w:tcPr>
          <w:p w14:paraId="775BE0D5" w14:textId="77777777" w:rsidR="009A026D" w:rsidRDefault="00C0696D">
            <w:r>
              <w:rPr>
                <w:sz w:val="18"/>
              </w:rPr>
              <w:t>Bullying/intimidation</w:t>
            </w:r>
          </w:p>
        </w:tc>
        <w:tc>
          <w:tcPr>
            <w:tcW w:w="3456" w:type="dxa"/>
          </w:tcPr>
          <w:p w14:paraId="1ACD4477" w14:textId="77777777" w:rsidR="009A026D" w:rsidRDefault="00C0696D">
            <w:r>
              <w:rPr>
                <w:sz w:val="18"/>
              </w:rPr>
              <w:t>Repeated controlling or harmful behavior</w:t>
            </w:r>
          </w:p>
        </w:tc>
        <w:tc>
          <w:tcPr>
            <w:tcW w:w="3456" w:type="dxa"/>
          </w:tcPr>
          <w:p w14:paraId="4FC85116" w14:textId="77777777" w:rsidR="009A026D" w:rsidRDefault="00C0696D">
            <w:r>
              <w:rPr>
                <w:sz w:val="18"/>
              </w:rPr>
              <w:t>Belittling, excluding someone</w:t>
            </w:r>
          </w:p>
        </w:tc>
      </w:tr>
      <w:tr w:rsidR="009A026D" w14:paraId="6AFE2B1F" w14:textId="77777777">
        <w:trPr>
          <w:jc w:val="center"/>
        </w:trPr>
        <w:tc>
          <w:tcPr>
            <w:tcW w:w="3456" w:type="dxa"/>
          </w:tcPr>
          <w:p w14:paraId="4DB95A3F" w14:textId="77777777" w:rsidR="009A026D" w:rsidRDefault="00C0696D">
            <w:r>
              <w:rPr>
                <w:sz w:val="18"/>
              </w:rPr>
              <w:t>Sabotage</w:t>
            </w:r>
          </w:p>
        </w:tc>
        <w:tc>
          <w:tcPr>
            <w:tcW w:w="3456" w:type="dxa"/>
          </w:tcPr>
          <w:p w14:paraId="5AC80A49" w14:textId="77777777" w:rsidR="009A026D" w:rsidRDefault="00C0696D">
            <w:r>
              <w:rPr>
                <w:sz w:val="18"/>
              </w:rPr>
              <w:t>Damaging work or reputation</w:t>
            </w:r>
          </w:p>
        </w:tc>
        <w:tc>
          <w:tcPr>
            <w:tcW w:w="3456" w:type="dxa"/>
          </w:tcPr>
          <w:p w14:paraId="473F85D6" w14:textId="77777777" w:rsidR="009A026D" w:rsidRDefault="00C0696D">
            <w:r>
              <w:rPr>
                <w:sz w:val="18"/>
              </w:rPr>
              <w:t>Hiding documents, false information</w:t>
            </w:r>
          </w:p>
        </w:tc>
      </w:tr>
      <w:tr w:rsidR="009A026D" w14:paraId="7F461C41" w14:textId="77777777">
        <w:trPr>
          <w:jc w:val="center"/>
        </w:trPr>
        <w:tc>
          <w:tcPr>
            <w:tcW w:w="3456" w:type="dxa"/>
          </w:tcPr>
          <w:p w14:paraId="33C92FEF" w14:textId="77777777" w:rsidR="009A026D" w:rsidRDefault="00C0696D">
            <w:r>
              <w:rPr>
                <w:sz w:val="18"/>
              </w:rPr>
              <w:t>Physical aggression</w:t>
            </w:r>
          </w:p>
        </w:tc>
        <w:tc>
          <w:tcPr>
            <w:tcW w:w="3456" w:type="dxa"/>
          </w:tcPr>
          <w:p w14:paraId="4840BE6A" w14:textId="77777777" w:rsidR="009A026D" w:rsidRDefault="00C0696D">
            <w:r>
              <w:rPr>
                <w:sz w:val="18"/>
              </w:rPr>
              <w:t>Force or threats</w:t>
            </w:r>
          </w:p>
        </w:tc>
        <w:tc>
          <w:tcPr>
            <w:tcW w:w="3456" w:type="dxa"/>
          </w:tcPr>
          <w:p w14:paraId="76D5B322" w14:textId="77777777" w:rsidR="009A026D" w:rsidRDefault="00C0696D">
            <w:r>
              <w:rPr>
                <w:sz w:val="18"/>
              </w:rPr>
              <w:t>Pushing, hitting, throwing objects</w:t>
            </w:r>
          </w:p>
        </w:tc>
      </w:tr>
    </w:tbl>
    <w:p w14:paraId="3FB6E206" w14:textId="77777777" w:rsidR="009A026D" w:rsidRDefault="00C0696D">
      <w:pPr>
        <w:pStyle w:val="Heading2"/>
      </w:pPr>
      <w:r>
        <w:t>C. Individual Culture vs Team Culture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A026D" w14:paraId="49511B27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6609D61F" w14:textId="77777777" w:rsidR="009A026D" w:rsidRDefault="00C0696D">
            <w:r>
              <w:rPr>
                <w:b/>
                <w:sz w:val="18"/>
              </w:rPr>
              <w:t>Aspect</w:t>
            </w:r>
          </w:p>
        </w:tc>
        <w:tc>
          <w:tcPr>
            <w:tcW w:w="3456" w:type="dxa"/>
            <w:shd w:val="clear" w:color="auto" w:fill="D9EAF7"/>
          </w:tcPr>
          <w:p w14:paraId="22684A37" w14:textId="77777777" w:rsidR="009A026D" w:rsidRDefault="00C0696D">
            <w:r>
              <w:rPr>
                <w:b/>
                <w:sz w:val="18"/>
              </w:rPr>
              <w:t>Individual Culture</w:t>
            </w:r>
          </w:p>
        </w:tc>
        <w:tc>
          <w:tcPr>
            <w:tcW w:w="3456" w:type="dxa"/>
            <w:shd w:val="clear" w:color="auto" w:fill="D9EAF7"/>
          </w:tcPr>
          <w:p w14:paraId="15F3E97D" w14:textId="77777777" w:rsidR="009A026D" w:rsidRDefault="00C0696D">
            <w:r>
              <w:rPr>
                <w:b/>
                <w:sz w:val="18"/>
              </w:rPr>
              <w:t>Team Culture</w:t>
            </w:r>
          </w:p>
        </w:tc>
      </w:tr>
      <w:tr w:rsidR="009A026D" w14:paraId="53577AD0" w14:textId="77777777">
        <w:trPr>
          <w:jc w:val="center"/>
        </w:trPr>
        <w:tc>
          <w:tcPr>
            <w:tcW w:w="3456" w:type="dxa"/>
          </w:tcPr>
          <w:p w14:paraId="478B9098" w14:textId="77777777" w:rsidR="009A026D" w:rsidRDefault="00C0696D">
            <w:r>
              <w:rPr>
                <w:sz w:val="18"/>
              </w:rPr>
              <w:t>Main idea</w:t>
            </w:r>
          </w:p>
        </w:tc>
        <w:tc>
          <w:tcPr>
            <w:tcW w:w="3456" w:type="dxa"/>
          </w:tcPr>
          <w:p w14:paraId="5036E07F" w14:textId="77777777" w:rsidR="009A026D" w:rsidRDefault="00C0696D">
            <w:r>
              <w:rPr>
                <w:sz w:val="18"/>
              </w:rPr>
              <w:t>I before We</w:t>
            </w:r>
          </w:p>
        </w:tc>
        <w:tc>
          <w:tcPr>
            <w:tcW w:w="3456" w:type="dxa"/>
          </w:tcPr>
          <w:p w14:paraId="644F5AB3" w14:textId="77777777" w:rsidR="009A026D" w:rsidRDefault="00C0696D">
            <w:r>
              <w:rPr>
                <w:sz w:val="18"/>
              </w:rPr>
              <w:t>We before I</w:t>
            </w:r>
          </w:p>
        </w:tc>
      </w:tr>
      <w:tr w:rsidR="009A026D" w14:paraId="14EDE094" w14:textId="77777777">
        <w:trPr>
          <w:jc w:val="center"/>
        </w:trPr>
        <w:tc>
          <w:tcPr>
            <w:tcW w:w="3456" w:type="dxa"/>
          </w:tcPr>
          <w:p w14:paraId="5E0F6C15" w14:textId="77777777" w:rsidR="009A026D" w:rsidRDefault="00C0696D">
            <w:r>
              <w:rPr>
                <w:sz w:val="18"/>
              </w:rPr>
              <w:t>Focus</w:t>
            </w:r>
          </w:p>
        </w:tc>
        <w:tc>
          <w:tcPr>
            <w:tcW w:w="3456" w:type="dxa"/>
          </w:tcPr>
          <w:p w14:paraId="10B23866" w14:textId="77777777" w:rsidR="009A026D" w:rsidRDefault="00C0696D">
            <w:r>
              <w:rPr>
                <w:sz w:val="18"/>
              </w:rPr>
              <w:t>Personal goals and autonomy</w:t>
            </w:r>
          </w:p>
        </w:tc>
        <w:tc>
          <w:tcPr>
            <w:tcW w:w="3456" w:type="dxa"/>
          </w:tcPr>
          <w:p w14:paraId="202A6192" w14:textId="77777777" w:rsidR="009A026D" w:rsidRDefault="00C0696D">
            <w:r>
              <w:rPr>
                <w:sz w:val="18"/>
              </w:rPr>
              <w:t>Group goals and harmony</w:t>
            </w:r>
          </w:p>
        </w:tc>
      </w:tr>
      <w:tr w:rsidR="009A026D" w14:paraId="6C9190A1" w14:textId="77777777">
        <w:trPr>
          <w:jc w:val="center"/>
        </w:trPr>
        <w:tc>
          <w:tcPr>
            <w:tcW w:w="3456" w:type="dxa"/>
          </w:tcPr>
          <w:p w14:paraId="04CD4CA2" w14:textId="77777777" w:rsidR="009A026D" w:rsidRDefault="00C0696D">
            <w:r>
              <w:rPr>
                <w:sz w:val="18"/>
              </w:rPr>
              <w:t>Identity</w:t>
            </w:r>
          </w:p>
        </w:tc>
        <w:tc>
          <w:tcPr>
            <w:tcW w:w="3456" w:type="dxa"/>
          </w:tcPr>
          <w:p w14:paraId="5301A589" w14:textId="77777777" w:rsidR="009A026D" w:rsidRDefault="00C0696D">
            <w:r>
              <w:rPr>
                <w:sz w:val="18"/>
              </w:rPr>
              <w:t>Personal traits and uniqueness</w:t>
            </w:r>
          </w:p>
        </w:tc>
        <w:tc>
          <w:tcPr>
            <w:tcW w:w="3456" w:type="dxa"/>
          </w:tcPr>
          <w:p w14:paraId="01386BF0" w14:textId="77777777" w:rsidR="009A026D" w:rsidRDefault="00C0696D">
            <w:r>
              <w:rPr>
                <w:sz w:val="18"/>
              </w:rPr>
              <w:t>Group membership and loyalty</w:t>
            </w:r>
          </w:p>
        </w:tc>
      </w:tr>
      <w:tr w:rsidR="009A026D" w14:paraId="1C4C9F14" w14:textId="77777777">
        <w:trPr>
          <w:jc w:val="center"/>
        </w:trPr>
        <w:tc>
          <w:tcPr>
            <w:tcW w:w="3456" w:type="dxa"/>
          </w:tcPr>
          <w:p w14:paraId="27666468" w14:textId="77777777" w:rsidR="009A026D" w:rsidRDefault="00C0696D">
            <w:r>
              <w:rPr>
                <w:sz w:val="18"/>
              </w:rPr>
              <w:t>Decision-making</w:t>
            </w:r>
          </w:p>
        </w:tc>
        <w:tc>
          <w:tcPr>
            <w:tcW w:w="3456" w:type="dxa"/>
          </w:tcPr>
          <w:p w14:paraId="1E26A8A6" w14:textId="77777777" w:rsidR="009A026D" w:rsidRDefault="00C0696D">
            <w:r>
              <w:rPr>
                <w:sz w:val="18"/>
              </w:rPr>
              <w:t>Independent choices</w:t>
            </w:r>
          </w:p>
        </w:tc>
        <w:tc>
          <w:tcPr>
            <w:tcW w:w="3456" w:type="dxa"/>
          </w:tcPr>
          <w:p w14:paraId="4C20AAFE" w14:textId="77777777" w:rsidR="009A026D" w:rsidRDefault="00C0696D">
            <w:r>
              <w:rPr>
                <w:sz w:val="18"/>
              </w:rPr>
              <w:t>Consensus-based choices</w:t>
            </w:r>
          </w:p>
        </w:tc>
      </w:tr>
      <w:tr w:rsidR="009A026D" w14:paraId="5CFA1B2B" w14:textId="77777777">
        <w:trPr>
          <w:jc w:val="center"/>
        </w:trPr>
        <w:tc>
          <w:tcPr>
            <w:tcW w:w="3456" w:type="dxa"/>
          </w:tcPr>
          <w:p w14:paraId="427F7CB6" w14:textId="77777777" w:rsidR="009A026D" w:rsidRDefault="00C0696D">
            <w:r>
              <w:rPr>
                <w:sz w:val="18"/>
              </w:rPr>
              <w:t>Motivation</w:t>
            </w:r>
          </w:p>
        </w:tc>
        <w:tc>
          <w:tcPr>
            <w:tcW w:w="3456" w:type="dxa"/>
          </w:tcPr>
          <w:p w14:paraId="2FE01FAB" w14:textId="77777777" w:rsidR="009A026D" w:rsidRDefault="00C0696D">
            <w:r>
              <w:rPr>
                <w:sz w:val="18"/>
              </w:rPr>
              <w:t>Competition and personal achievement</w:t>
            </w:r>
          </w:p>
        </w:tc>
        <w:tc>
          <w:tcPr>
            <w:tcW w:w="3456" w:type="dxa"/>
          </w:tcPr>
          <w:p w14:paraId="442BBCE3" w14:textId="77777777" w:rsidR="009A026D" w:rsidRDefault="00C0696D">
            <w:r>
              <w:rPr>
                <w:sz w:val="18"/>
              </w:rPr>
              <w:t>Cooperation and shared success</w:t>
            </w:r>
          </w:p>
        </w:tc>
      </w:tr>
      <w:tr w:rsidR="009A026D" w14:paraId="356C60D8" w14:textId="77777777">
        <w:trPr>
          <w:jc w:val="center"/>
        </w:trPr>
        <w:tc>
          <w:tcPr>
            <w:tcW w:w="3456" w:type="dxa"/>
          </w:tcPr>
          <w:p w14:paraId="01F11E23" w14:textId="77777777" w:rsidR="009A026D" w:rsidRDefault="00C0696D">
            <w:r>
              <w:rPr>
                <w:sz w:val="18"/>
              </w:rPr>
              <w:t>Examples</w:t>
            </w:r>
          </w:p>
        </w:tc>
        <w:tc>
          <w:tcPr>
            <w:tcW w:w="3456" w:type="dxa"/>
          </w:tcPr>
          <w:p w14:paraId="1A1DCC34" w14:textId="77777777" w:rsidR="009A026D" w:rsidRDefault="00C0696D">
            <w:r>
              <w:rPr>
                <w:sz w:val="18"/>
              </w:rPr>
              <w:t>USA, UK, Germany</w:t>
            </w:r>
          </w:p>
        </w:tc>
        <w:tc>
          <w:tcPr>
            <w:tcW w:w="3456" w:type="dxa"/>
          </w:tcPr>
          <w:p w14:paraId="042FB62C" w14:textId="77777777" w:rsidR="009A026D" w:rsidRDefault="00C0696D">
            <w:r>
              <w:rPr>
                <w:sz w:val="18"/>
              </w:rPr>
              <w:t>Japan, China, Egypt</w:t>
            </w:r>
          </w:p>
        </w:tc>
      </w:tr>
    </w:tbl>
    <w:p w14:paraId="19CC146A" w14:textId="77777777" w:rsidR="009A026D" w:rsidRDefault="00C0696D">
      <w:pPr>
        <w:pStyle w:val="Heading3"/>
      </w:pPr>
      <w:r>
        <w:t>Types to memorize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9A026D" w14:paraId="0114E303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4537E719" w14:textId="77777777" w:rsidR="009A026D" w:rsidRDefault="00C0696D">
            <w:r>
              <w:rPr>
                <w:b/>
                <w:sz w:val="18"/>
              </w:rPr>
              <w:t>Individual type</w:t>
            </w:r>
          </w:p>
        </w:tc>
        <w:tc>
          <w:tcPr>
            <w:tcW w:w="2592" w:type="dxa"/>
            <w:shd w:val="clear" w:color="auto" w:fill="D9EAF7"/>
          </w:tcPr>
          <w:p w14:paraId="0CA97397" w14:textId="77777777" w:rsidR="009A026D" w:rsidRDefault="00C0696D">
            <w:r>
              <w:rPr>
                <w:b/>
                <w:sz w:val="18"/>
              </w:rPr>
              <w:t>Focus</w:t>
            </w:r>
          </w:p>
        </w:tc>
        <w:tc>
          <w:tcPr>
            <w:tcW w:w="2592" w:type="dxa"/>
            <w:shd w:val="clear" w:color="auto" w:fill="D9EAF7"/>
          </w:tcPr>
          <w:p w14:paraId="5BC42299" w14:textId="77777777" w:rsidR="009A026D" w:rsidRDefault="00C0696D">
            <w:r>
              <w:rPr>
                <w:b/>
                <w:sz w:val="18"/>
              </w:rPr>
              <w:t>Team type</w:t>
            </w:r>
          </w:p>
        </w:tc>
        <w:tc>
          <w:tcPr>
            <w:tcW w:w="2592" w:type="dxa"/>
            <w:shd w:val="clear" w:color="auto" w:fill="D9EAF7"/>
          </w:tcPr>
          <w:p w14:paraId="0E703102" w14:textId="77777777" w:rsidR="009A026D" w:rsidRDefault="00C0696D">
            <w:r>
              <w:rPr>
                <w:b/>
                <w:sz w:val="18"/>
              </w:rPr>
              <w:t>Focus</w:t>
            </w:r>
          </w:p>
        </w:tc>
      </w:tr>
      <w:tr w:rsidR="009A026D" w14:paraId="3D1EC11A" w14:textId="77777777">
        <w:trPr>
          <w:jc w:val="center"/>
        </w:trPr>
        <w:tc>
          <w:tcPr>
            <w:tcW w:w="2592" w:type="dxa"/>
          </w:tcPr>
          <w:p w14:paraId="19558FEE" w14:textId="77777777" w:rsidR="009A026D" w:rsidRDefault="00C0696D">
            <w:r>
              <w:rPr>
                <w:sz w:val="18"/>
              </w:rPr>
              <w:t>Achievement-oriented</w:t>
            </w:r>
          </w:p>
        </w:tc>
        <w:tc>
          <w:tcPr>
            <w:tcW w:w="2592" w:type="dxa"/>
          </w:tcPr>
          <w:p w14:paraId="027F6CE4" w14:textId="77777777" w:rsidR="009A026D" w:rsidRDefault="00C0696D">
            <w:r>
              <w:rPr>
                <w:sz w:val="18"/>
              </w:rPr>
              <w:t>Competition and recognition</w:t>
            </w:r>
          </w:p>
        </w:tc>
        <w:tc>
          <w:tcPr>
            <w:tcW w:w="2592" w:type="dxa"/>
          </w:tcPr>
          <w:p w14:paraId="6D81141F" w14:textId="77777777" w:rsidR="009A026D" w:rsidRDefault="00C0696D">
            <w:r>
              <w:rPr>
                <w:sz w:val="18"/>
              </w:rPr>
              <w:t>Collaborative</w:t>
            </w:r>
          </w:p>
        </w:tc>
        <w:tc>
          <w:tcPr>
            <w:tcW w:w="2592" w:type="dxa"/>
          </w:tcPr>
          <w:p w14:paraId="0BEDCEAF" w14:textId="77777777" w:rsidR="009A026D" w:rsidRDefault="00C0696D">
            <w:r>
              <w:rPr>
                <w:sz w:val="18"/>
              </w:rPr>
              <w:t>Shared responsibility</w:t>
            </w:r>
          </w:p>
        </w:tc>
      </w:tr>
      <w:tr w:rsidR="009A026D" w14:paraId="0F87487A" w14:textId="77777777">
        <w:trPr>
          <w:jc w:val="center"/>
        </w:trPr>
        <w:tc>
          <w:tcPr>
            <w:tcW w:w="2592" w:type="dxa"/>
          </w:tcPr>
          <w:p w14:paraId="5FE2DEC1" w14:textId="77777777" w:rsidR="009A026D" w:rsidRDefault="00C0696D">
            <w:r>
              <w:rPr>
                <w:sz w:val="18"/>
              </w:rPr>
              <w:t>Self-expression-oriented</w:t>
            </w:r>
          </w:p>
        </w:tc>
        <w:tc>
          <w:tcPr>
            <w:tcW w:w="2592" w:type="dxa"/>
          </w:tcPr>
          <w:p w14:paraId="1D8889ED" w14:textId="77777777" w:rsidR="009A026D" w:rsidRDefault="00C0696D">
            <w:r>
              <w:rPr>
                <w:sz w:val="18"/>
              </w:rPr>
              <w:t>Creativity and uniqueness</w:t>
            </w:r>
          </w:p>
        </w:tc>
        <w:tc>
          <w:tcPr>
            <w:tcW w:w="2592" w:type="dxa"/>
          </w:tcPr>
          <w:p w14:paraId="1A200D96" w14:textId="77777777" w:rsidR="009A026D" w:rsidRDefault="00C0696D">
            <w:r>
              <w:rPr>
                <w:sz w:val="18"/>
              </w:rPr>
              <w:t>Consensus-oriented</w:t>
            </w:r>
          </w:p>
        </w:tc>
        <w:tc>
          <w:tcPr>
            <w:tcW w:w="2592" w:type="dxa"/>
          </w:tcPr>
          <w:p w14:paraId="5AB5E7B7" w14:textId="77777777" w:rsidR="009A026D" w:rsidRDefault="00C0696D">
            <w:r>
              <w:rPr>
                <w:sz w:val="18"/>
              </w:rPr>
              <w:t>Group decision and harmony</w:t>
            </w:r>
          </w:p>
        </w:tc>
      </w:tr>
      <w:tr w:rsidR="009A026D" w14:paraId="40E79802" w14:textId="77777777">
        <w:trPr>
          <w:jc w:val="center"/>
        </w:trPr>
        <w:tc>
          <w:tcPr>
            <w:tcW w:w="2592" w:type="dxa"/>
          </w:tcPr>
          <w:p w14:paraId="53F42080" w14:textId="77777777" w:rsidR="009A026D" w:rsidRDefault="00C0696D">
            <w:r>
              <w:rPr>
                <w:sz w:val="18"/>
              </w:rPr>
              <w:t>Autonomy-oriented</w:t>
            </w:r>
          </w:p>
        </w:tc>
        <w:tc>
          <w:tcPr>
            <w:tcW w:w="2592" w:type="dxa"/>
          </w:tcPr>
          <w:p w14:paraId="578FA078" w14:textId="77777777" w:rsidR="009A026D" w:rsidRDefault="00C0696D">
            <w:r>
              <w:rPr>
                <w:sz w:val="18"/>
              </w:rPr>
              <w:t>Independence and privacy</w:t>
            </w:r>
          </w:p>
        </w:tc>
        <w:tc>
          <w:tcPr>
            <w:tcW w:w="2592" w:type="dxa"/>
          </w:tcPr>
          <w:p w14:paraId="3C0C10DB" w14:textId="77777777" w:rsidR="009A026D" w:rsidRDefault="00C0696D">
            <w:r>
              <w:rPr>
                <w:sz w:val="18"/>
              </w:rPr>
              <w:t>Loyalty-based</w:t>
            </w:r>
          </w:p>
        </w:tc>
        <w:tc>
          <w:tcPr>
            <w:tcW w:w="2592" w:type="dxa"/>
          </w:tcPr>
          <w:p w14:paraId="35EF85AA" w14:textId="77777777" w:rsidR="009A026D" w:rsidRDefault="00C0696D">
            <w:r>
              <w:rPr>
                <w:sz w:val="18"/>
              </w:rPr>
              <w:t>Long-term trust</w:t>
            </w:r>
          </w:p>
        </w:tc>
      </w:tr>
      <w:tr w:rsidR="009A026D" w14:paraId="4691CA5E" w14:textId="77777777">
        <w:trPr>
          <w:jc w:val="center"/>
        </w:trPr>
        <w:tc>
          <w:tcPr>
            <w:tcW w:w="2592" w:type="dxa"/>
          </w:tcPr>
          <w:p w14:paraId="0FBF68FC" w14:textId="77777777" w:rsidR="009A026D" w:rsidRDefault="00C0696D">
            <w:r>
              <w:rPr>
                <w:sz w:val="18"/>
              </w:rPr>
              <w:t>Responsibility-oriented</w:t>
            </w:r>
          </w:p>
        </w:tc>
        <w:tc>
          <w:tcPr>
            <w:tcW w:w="2592" w:type="dxa"/>
          </w:tcPr>
          <w:p w14:paraId="3D2B405F" w14:textId="77777777" w:rsidR="009A026D" w:rsidRDefault="00C0696D">
            <w:r>
              <w:rPr>
                <w:sz w:val="18"/>
              </w:rPr>
              <w:t>Accountability and resilience</w:t>
            </w:r>
          </w:p>
        </w:tc>
        <w:tc>
          <w:tcPr>
            <w:tcW w:w="2592" w:type="dxa"/>
          </w:tcPr>
          <w:p w14:paraId="3F515886" w14:textId="77777777" w:rsidR="009A026D" w:rsidRDefault="00C0696D">
            <w:r>
              <w:rPr>
                <w:sz w:val="18"/>
              </w:rPr>
              <w:t>Supportive</w:t>
            </w:r>
          </w:p>
        </w:tc>
        <w:tc>
          <w:tcPr>
            <w:tcW w:w="2592" w:type="dxa"/>
          </w:tcPr>
          <w:p w14:paraId="2EBDE89E" w14:textId="77777777" w:rsidR="009A026D" w:rsidRDefault="00C0696D">
            <w:r>
              <w:rPr>
                <w:sz w:val="18"/>
              </w:rPr>
              <w:t>Emotional and practical care</w:t>
            </w:r>
          </w:p>
        </w:tc>
      </w:tr>
    </w:tbl>
    <w:p w14:paraId="620D513D" w14:textId="77777777" w:rsidR="009A026D" w:rsidRDefault="00C0696D">
      <w:pPr>
        <w:pStyle w:val="Heading2"/>
      </w:pPr>
      <w:r>
        <w:t>D. United Nations, UNESCO, and NGOs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A026D" w14:paraId="093922D7" w14:textId="77777777">
        <w:trPr>
          <w:jc w:val="center"/>
        </w:trPr>
        <w:tc>
          <w:tcPr>
            <w:tcW w:w="10368" w:type="dxa"/>
            <w:shd w:val="clear" w:color="auto" w:fill="EEF5FF"/>
          </w:tcPr>
          <w:p w14:paraId="33F269E0" w14:textId="77777777" w:rsidR="009A026D" w:rsidRDefault="00C0696D">
            <w:r>
              <w:rPr>
                <w:b/>
                <w:color w:val="1F4E79"/>
                <w:sz w:val="22"/>
              </w:rPr>
              <w:t>United Nations - must know</w:t>
            </w:r>
          </w:p>
          <w:p w14:paraId="75D4929C" w14:textId="77777777" w:rsidR="009A026D" w:rsidRDefault="00C0696D">
            <w:pPr>
              <w:pStyle w:val="ListBullet"/>
            </w:pPr>
            <w:r>
              <w:rPr>
                <w:sz w:val="19"/>
              </w:rPr>
              <w:t>Founded in 1945 after World War II.</w:t>
            </w:r>
          </w:p>
          <w:p w14:paraId="77095B83" w14:textId="77777777" w:rsidR="009A026D" w:rsidRDefault="00C0696D">
            <w:pPr>
              <w:pStyle w:val="ListBullet"/>
            </w:pPr>
            <w:r>
              <w:rPr>
                <w:sz w:val="19"/>
              </w:rPr>
              <w:t>Purpose: peace and security, cooperation, human rights, and development.</w:t>
            </w:r>
          </w:p>
          <w:p w14:paraId="3D089F8F" w14:textId="77777777" w:rsidR="009A026D" w:rsidRDefault="00C0696D">
            <w:pPr>
              <w:pStyle w:val="ListBullet"/>
            </w:pPr>
            <w:r>
              <w:rPr>
                <w:sz w:val="19"/>
              </w:rPr>
              <w:t>Headquarters: New York City, USA.</w:t>
            </w:r>
          </w:p>
          <w:p w14:paraId="0EDE0B3E" w14:textId="77777777" w:rsidR="009A026D" w:rsidRDefault="00C0696D">
            <w:pPr>
              <w:pStyle w:val="ListBullet"/>
            </w:pPr>
            <w:r>
              <w:rPr>
                <w:sz w:val="19"/>
              </w:rPr>
              <w:t>It is an intergovernmental organization, not an NGO.</w:t>
            </w:r>
          </w:p>
          <w:p w14:paraId="7761F847" w14:textId="77777777" w:rsidR="009A026D" w:rsidRDefault="00C0696D">
            <w:pPr>
              <w:pStyle w:val="ListBullet"/>
            </w:pPr>
            <w:r>
              <w:rPr>
                <w:sz w:val="19"/>
              </w:rPr>
              <w:t>Security Council: 15 members; 5 permanent members have veto power.</w:t>
            </w:r>
          </w:p>
          <w:p w14:paraId="047EA2D3" w14:textId="77777777" w:rsidR="009A026D" w:rsidRDefault="00C0696D">
            <w:pPr>
              <w:pStyle w:val="ListBullet"/>
            </w:pPr>
            <w:r>
              <w:rPr>
                <w:sz w:val="19"/>
              </w:rPr>
              <w:t>ICJ settles disputes between states; UNICEF focuses on child welfare; WHO focuses on health.</w:t>
            </w:r>
          </w:p>
        </w:tc>
      </w:tr>
    </w:tbl>
    <w:p w14:paraId="6FFA4FB2" w14:textId="77777777" w:rsidR="009A026D" w:rsidRDefault="009A026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A026D" w14:paraId="17AD8810" w14:textId="77777777">
        <w:trPr>
          <w:jc w:val="center"/>
        </w:trPr>
        <w:tc>
          <w:tcPr>
            <w:tcW w:w="10368" w:type="dxa"/>
            <w:shd w:val="clear" w:color="auto" w:fill="EEF5FF"/>
          </w:tcPr>
          <w:p w14:paraId="70D04557" w14:textId="77777777" w:rsidR="009A026D" w:rsidRDefault="00C0696D">
            <w:r>
              <w:rPr>
                <w:b/>
                <w:color w:val="1F4E79"/>
                <w:sz w:val="22"/>
              </w:rPr>
              <w:t>UNESCO - must know</w:t>
            </w:r>
          </w:p>
          <w:p w14:paraId="0101072E" w14:textId="77777777" w:rsidR="009A026D" w:rsidRDefault="00C0696D">
            <w:pPr>
              <w:pStyle w:val="ListBullet"/>
            </w:pPr>
            <w:r>
              <w:rPr>
                <w:sz w:val="19"/>
              </w:rPr>
              <w:t>UNESCO = United Nations Educational, Scientific and Cultural Organization.</w:t>
            </w:r>
          </w:p>
          <w:p w14:paraId="1F7D2AD5" w14:textId="77777777" w:rsidR="009A026D" w:rsidRDefault="00C0696D">
            <w:pPr>
              <w:pStyle w:val="ListBullet"/>
            </w:pPr>
            <w:r>
              <w:rPr>
                <w:sz w:val="19"/>
              </w:rPr>
              <w:t>Founded in 1945; headquarters in Paris, France.</w:t>
            </w:r>
          </w:p>
          <w:p w14:paraId="1FE0ECEC" w14:textId="77777777" w:rsidR="009A026D" w:rsidRDefault="00C0696D">
            <w:pPr>
              <w:pStyle w:val="ListBullet"/>
            </w:pPr>
            <w:r>
              <w:rPr>
                <w:sz w:val="19"/>
              </w:rPr>
              <w:t>Promotes peace through education, science, culture, communication, and knowledge.</w:t>
            </w:r>
          </w:p>
          <w:p w14:paraId="12EDD9EA" w14:textId="77777777" w:rsidR="009A026D" w:rsidRDefault="00C0696D">
            <w:pPr>
              <w:pStyle w:val="ListBullet"/>
            </w:pPr>
            <w:r>
              <w:rPr>
                <w:sz w:val="19"/>
              </w:rPr>
              <w:t>World Heritage Program protects sites such as the Pyramids of Giza, Historic Cairo, and Abu Simbel.</w:t>
            </w:r>
          </w:p>
          <w:p w14:paraId="49CD9C5E" w14:textId="77777777" w:rsidR="009A026D" w:rsidRDefault="00C0696D">
            <w:pPr>
              <w:pStyle w:val="ListBullet"/>
            </w:pPr>
            <w:r>
              <w:rPr>
                <w:sz w:val="19"/>
              </w:rPr>
              <w:t>Memory of the World preserves documentary heritage; Man and the Biosphere focuses on sustainable ecosystems.</w:t>
            </w:r>
          </w:p>
          <w:p w14:paraId="6FF4A6BD" w14:textId="77777777" w:rsidR="009A026D" w:rsidRDefault="00C0696D">
            <w:pPr>
              <w:pStyle w:val="ListBullet"/>
            </w:pPr>
            <w:r>
              <w:rPr>
                <w:sz w:val="19"/>
              </w:rPr>
              <w:t>UNESCO is a specialized UN agency, not an NGO.</w:t>
            </w:r>
          </w:p>
        </w:tc>
      </w:tr>
    </w:tbl>
    <w:p w14:paraId="77499AC3" w14:textId="77777777" w:rsidR="009A026D" w:rsidRDefault="009A026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A026D" w14:paraId="260E087E" w14:textId="77777777">
        <w:trPr>
          <w:jc w:val="center"/>
        </w:trPr>
        <w:tc>
          <w:tcPr>
            <w:tcW w:w="10368" w:type="dxa"/>
            <w:shd w:val="clear" w:color="auto" w:fill="EEF5FF"/>
          </w:tcPr>
          <w:p w14:paraId="5DC31995" w14:textId="77777777" w:rsidR="009A026D" w:rsidRDefault="00C0696D">
            <w:r>
              <w:rPr>
                <w:b/>
                <w:color w:val="1F4E79"/>
                <w:sz w:val="22"/>
              </w:rPr>
              <w:t>NGOs - must know</w:t>
            </w:r>
          </w:p>
          <w:p w14:paraId="20B954CE" w14:textId="77777777" w:rsidR="009A026D" w:rsidRDefault="00C0696D">
            <w:pPr>
              <w:pStyle w:val="ListBullet"/>
            </w:pPr>
            <w:r>
              <w:rPr>
                <w:sz w:val="19"/>
              </w:rPr>
              <w:t>NGOs are independent, non-profit civil society organizations formed by citizens.</w:t>
            </w:r>
          </w:p>
          <w:p w14:paraId="00F716FD" w14:textId="77777777" w:rsidR="009A026D" w:rsidRDefault="00C0696D">
            <w:pPr>
              <w:pStyle w:val="ListBullet"/>
            </w:pPr>
            <w:r>
              <w:rPr>
                <w:sz w:val="19"/>
              </w:rPr>
              <w:t>They may cooperate with governments but are not controlled by them.</w:t>
            </w:r>
          </w:p>
          <w:p w14:paraId="2239AB93" w14:textId="77777777" w:rsidR="009A026D" w:rsidRDefault="00C0696D">
            <w:pPr>
              <w:pStyle w:val="ListBullet"/>
            </w:pPr>
            <w:r>
              <w:rPr>
                <w:sz w:val="19"/>
              </w:rPr>
              <w:t>Operational NGOs deliver services; advocacy NGOs campaign and influence policy; hybrid NGOs do both.</w:t>
            </w:r>
          </w:p>
          <w:p w14:paraId="1977DAB5" w14:textId="77777777" w:rsidR="009A026D" w:rsidRDefault="00C0696D">
            <w:pPr>
              <w:pStyle w:val="ListBullet"/>
            </w:pPr>
            <w:r>
              <w:rPr>
                <w:sz w:val="19"/>
              </w:rPr>
              <w:t>Examples in Egypt: Egyptian Food Bank, Baheya Foundation, Ahl Masr, Egyptian Red Crescent, CARE Egypt, Save the Children Egypt.</w:t>
            </w:r>
          </w:p>
        </w:tc>
      </w:tr>
    </w:tbl>
    <w:p w14:paraId="0368847C" w14:textId="77777777" w:rsidR="009A026D" w:rsidRDefault="009A026D"/>
    <w:p w14:paraId="5BAF3571" w14:textId="14B43497" w:rsidR="009A026D" w:rsidRDefault="00C0696D">
      <w:pPr>
        <w:pStyle w:val="Heading2"/>
      </w:pPr>
      <w:r>
        <w:t xml:space="preserve">E. Organizational Culture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A026D" w14:paraId="522E9E9F" w14:textId="77777777">
        <w:trPr>
          <w:jc w:val="center"/>
        </w:trPr>
        <w:tc>
          <w:tcPr>
            <w:tcW w:w="10368" w:type="dxa"/>
            <w:shd w:val="clear" w:color="auto" w:fill="FFF2CC"/>
          </w:tcPr>
          <w:p w14:paraId="4315E974" w14:textId="77777777" w:rsidR="009A026D" w:rsidRDefault="00C0696D">
            <w:pPr>
              <w:pStyle w:val="ListBullet"/>
            </w:pPr>
            <w:r>
              <w:rPr>
                <w:sz w:val="19"/>
              </w:rPr>
              <w:t>Clan culture: family-like, mentoring, belonging, teamwork.</w:t>
            </w:r>
          </w:p>
          <w:p w14:paraId="3AA9EF11" w14:textId="77777777" w:rsidR="009A026D" w:rsidRDefault="00C0696D">
            <w:pPr>
              <w:pStyle w:val="ListBullet"/>
            </w:pPr>
            <w:r>
              <w:rPr>
                <w:sz w:val="19"/>
              </w:rPr>
              <w:t>Adhocracy culture: innovation, flexibility, risk-taking.</w:t>
            </w:r>
          </w:p>
          <w:p w14:paraId="2445368B" w14:textId="77777777" w:rsidR="009A026D" w:rsidRDefault="00C0696D">
            <w:pPr>
              <w:pStyle w:val="ListBullet"/>
            </w:pPr>
            <w:r>
              <w:rPr>
                <w:sz w:val="19"/>
              </w:rPr>
              <w:t>Market culture: competition, customer focus, measurable results.</w:t>
            </w:r>
          </w:p>
          <w:p w14:paraId="0E4A4465" w14:textId="77777777" w:rsidR="009A026D" w:rsidRDefault="00C0696D">
            <w:pPr>
              <w:pStyle w:val="ListBullet"/>
            </w:pPr>
            <w:r>
              <w:rPr>
                <w:sz w:val="19"/>
              </w:rPr>
              <w:t>Hierarchy culture: rules, stability, procedures, efficiency. Hospitals often need hierarchy for safety, plus clan culture for compassion.</w:t>
            </w:r>
          </w:p>
        </w:tc>
      </w:tr>
    </w:tbl>
    <w:p w14:paraId="618821FC" w14:textId="77777777" w:rsidR="009A026D" w:rsidRDefault="009A026D"/>
    <w:p w14:paraId="3E8CB3C9" w14:textId="77777777" w:rsidR="009A026D" w:rsidRDefault="00C0696D">
      <w:pPr>
        <w:pStyle w:val="Heading1"/>
      </w:pPr>
      <w:r>
        <w:rPr>
          <w:color w:val="1F4E79"/>
        </w:rPr>
        <w:t>Common Exam Traps</w:t>
      </w:r>
    </w:p>
    <w:p w14:paraId="36DA0DCC" w14:textId="77777777" w:rsidR="009A026D" w:rsidRDefault="00C0696D">
      <w:pPr>
        <w:pStyle w:val="ListBullet"/>
      </w:pPr>
      <w:r>
        <w:t>UN and UNESCO are IGOs / UN system bodies, not NGOs.</w:t>
      </w:r>
    </w:p>
    <w:p w14:paraId="66501489" w14:textId="77777777" w:rsidR="009A026D" w:rsidRDefault="00C0696D">
      <w:pPr>
        <w:pStyle w:val="ListBullet"/>
      </w:pPr>
      <w:r>
        <w:t>Security Council has veto power; General Assembly does not.</w:t>
      </w:r>
    </w:p>
    <w:p w14:paraId="2930CC46" w14:textId="77777777" w:rsidR="009A026D" w:rsidRDefault="00C0696D">
      <w:pPr>
        <w:pStyle w:val="ListBullet"/>
      </w:pPr>
      <w:r>
        <w:t>ICJ settles disputes between states, not individuals.</w:t>
      </w:r>
    </w:p>
    <w:p w14:paraId="5019609C" w14:textId="77777777" w:rsidR="009A026D" w:rsidRDefault="00C0696D">
      <w:pPr>
        <w:pStyle w:val="ListBullet"/>
      </w:pPr>
      <w:r>
        <w:t>Consensus culture values harmony over speed.</w:t>
      </w:r>
    </w:p>
    <w:p w14:paraId="789C2FF0" w14:textId="77777777" w:rsidR="009A026D" w:rsidRDefault="00C0696D">
      <w:pPr>
        <w:pStyle w:val="ListBullet"/>
      </w:pPr>
      <w:r>
        <w:t>Autonomy is individual culture; loyalty and support are team culture.</w:t>
      </w:r>
    </w:p>
    <w:p w14:paraId="1AE80047" w14:textId="77777777" w:rsidR="009A026D" w:rsidRDefault="00C0696D">
      <w:pPr>
        <w:pStyle w:val="ListBullet"/>
      </w:pPr>
      <w:r>
        <w:t>Greenwashing means fake or exaggerated sustainability.</w:t>
      </w:r>
    </w:p>
    <w:p w14:paraId="515F6175" w14:textId="77777777" w:rsidR="009A026D" w:rsidRDefault="00C0696D">
      <w:pPr>
        <w:pStyle w:val="ListBullet"/>
      </w:pPr>
      <w:r>
        <w:t>Operational NGOs deliver services; advocacy NGOs focus on awareness and policy change; hybrid NGOs combine both.</w:t>
      </w:r>
    </w:p>
    <w:p w14:paraId="532AB226" w14:textId="77777777" w:rsidR="009A026D" w:rsidRDefault="00C0696D">
      <w:pPr>
        <w:pStyle w:val="ListBullet"/>
      </w:pPr>
      <w:r>
        <w:t>Hierarchy is not innovation; adhocracy is innovation.</w:t>
      </w:r>
    </w:p>
    <w:p w14:paraId="2801442E" w14:textId="77777777" w:rsidR="009A026D" w:rsidRDefault="009A026D">
      <w:pPr>
        <w:sectPr w:rsidR="009A026D">
          <w:footerReference w:type="default" r:id="rId8"/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 w14:paraId="53A17386" w14:textId="77777777" w:rsidR="009A026D" w:rsidRDefault="00C0696D">
      <w:pPr>
        <w:pStyle w:val="Heading1"/>
      </w:pPr>
      <w:r>
        <w:rPr>
          <w:color w:val="1F4E79"/>
        </w:rPr>
        <w:t>Part 2 - MCQ Practice</w:t>
      </w:r>
    </w:p>
    <w:p w14:paraId="73D9BB36" w14:textId="68F0DB19" w:rsidR="009A026D" w:rsidRDefault="00C0696D">
      <w:r>
        <w:rPr>
          <w:i/>
        </w:rPr>
        <w:t xml:space="preserve">Choose the correct answer. </w:t>
      </w:r>
    </w:p>
    <w:p w14:paraId="02EFF72A" w14:textId="77777777" w:rsidR="009A026D" w:rsidRDefault="00C0696D">
      <w:pPr>
        <w:spacing w:after="40"/>
      </w:pPr>
      <w:r>
        <w:rPr>
          <w:b/>
        </w:rPr>
        <w:t>1. Which principle requires a company to accept responsibility for mistakes and outcomes?</w:t>
      </w:r>
    </w:p>
    <w:p w14:paraId="4AE9B2FD" w14:textId="77777777" w:rsidR="009A026D" w:rsidRDefault="00C0696D">
      <w:pPr>
        <w:spacing w:after="100"/>
        <w:ind w:left="360"/>
      </w:pPr>
      <w:r>
        <w:t>a) Integrity   b) Accountability   c) Fairness   d) Transparency</w:t>
      </w:r>
    </w:p>
    <w:p w14:paraId="02847E9D" w14:textId="77777777" w:rsidR="009A026D" w:rsidRDefault="00C0696D">
      <w:pPr>
        <w:spacing w:after="40"/>
      </w:pPr>
      <w:r>
        <w:rPr>
          <w:b/>
        </w:rPr>
        <w:t>2. Business ethics can best be defined as:</w:t>
      </w:r>
    </w:p>
    <w:p w14:paraId="2FFA0A54" w14:textId="77777777" w:rsidR="009A026D" w:rsidRDefault="00C0696D">
      <w:pPr>
        <w:spacing w:after="100"/>
        <w:ind w:left="360"/>
      </w:pPr>
      <w:r>
        <w:t>a) Only maximizing profit   b) Moral principles guiding business decisions   c) Government ownership of companies   d) Advertising strategies</w:t>
      </w:r>
    </w:p>
    <w:p w14:paraId="266B0253" w14:textId="77777777" w:rsidR="009A026D" w:rsidRDefault="00C0696D">
      <w:pPr>
        <w:spacing w:after="40"/>
      </w:pPr>
      <w:r>
        <w:rPr>
          <w:b/>
        </w:rPr>
        <w:t>3. The Enron scandal mainly highlights the importance of:</w:t>
      </w:r>
    </w:p>
    <w:p w14:paraId="7244F168" w14:textId="77777777" w:rsidR="009A026D" w:rsidRDefault="00C0696D">
      <w:pPr>
        <w:spacing w:after="100"/>
        <w:ind w:left="360"/>
      </w:pPr>
      <w:r>
        <w:t>a) Transparency in accounting   b) Physical safety only   c) Customer entertainment   d) Team loyalty</w:t>
      </w:r>
    </w:p>
    <w:p w14:paraId="59EE1904" w14:textId="77777777" w:rsidR="009A026D" w:rsidRDefault="00C0696D">
      <w:pPr>
        <w:spacing w:after="40"/>
      </w:pPr>
      <w:r>
        <w:rPr>
          <w:b/>
        </w:rPr>
        <w:t>4. Which action is considered a business ethics pitfall?</w:t>
      </w:r>
    </w:p>
    <w:p w14:paraId="1E42A06C" w14:textId="77777777" w:rsidR="009A026D" w:rsidRDefault="00C0696D">
      <w:pPr>
        <w:spacing w:after="100"/>
        <w:ind w:left="360"/>
      </w:pPr>
      <w:r>
        <w:t>a) Disclosing conflicts of interest   b) Protecting data privacy   c) Cutting corners to meet targets   d) Correcting mistakes promptly</w:t>
      </w:r>
    </w:p>
    <w:p w14:paraId="7D110D46" w14:textId="77777777" w:rsidR="009A026D" w:rsidRDefault="00C0696D">
      <w:pPr>
        <w:spacing w:after="40"/>
      </w:pPr>
      <w:r>
        <w:rPr>
          <w:b/>
        </w:rPr>
        <w:t>5. Utilitarianism focuses on:</w:t>
      </w:r>
    </w:p>
    <w:p w14:paraId="12371F8F" w14:textId="77777777" w:rsidR="009A026D" w:rsidRDefault="00C0696D">
      <w:pPr>
        <w:spacing w:after="100"/>
        <w:ind w:left="360"/>
      </w:pPr>
      <w:r>
        <w:t>a) Following rules regardless of outcomes   b) The greatest good for the greatest number   c) A leader’s personality only   d) Long-term group loyalty</w:t>
      </w:r>
    </w:p>
    <w:p w14:paraId="67C25E6E" w14:textId="77777777" w:rsidR="009A026D" w:rsidRDefault="00C0696D">
      <w:pPr>
        <w:spacing w:after="40"/>
      </w:pPr>
      <w:r>
        <w:rPr>
          <w:b/>
        </w:rPr>
        <w:t>6. Deontology focuses mainly on:</w:t>
      </w:r>
    </w:p>
    <w:p w14:paraId="26AD859E" w14:textId="77777777" w:rsidR="009A026D" w:rsidRDefault="00C0696D">
      <w:pPr>
        <w:spacing w:after="100"/>
        <w:ind w:left="360"/>
      </w:pPr>
      <w:r>
        <w:t>a) Rules and duties   b) Profit and competition   c) Creativity and innovation   d) Emotional support</w:t>
      </w:r>
    </w:p>
    <w:p w14:paraId="69EBC833" w14:textId="77777777" w:rsidR="009A026D" w:rsidRDefault="00C0696D">
      <w:pPr>
        <w:spacing w:after="40"/>
      </w:pPr>
      <w:r>
        <w:rPr>
          <w:b/>
        </w:rPr>
        <w:t>7. Greenwashing means:</w:t>
      </w:r>
    </w:p>
    <w:p w14:paraId="156C4983" w14:textId="77777777" w:rsidR="009A026D" w:rsidRDefault="00C0696D">
      <w:pPr>
        <w:spacing w:after="100"/>
        <w:ind w:left="360"/>
      </w:pPr>
      <w:r>
        <w:t>a) Real environmental improvement   b) Pretending to be environmentally responsible without real action   c) Donating to education   d) Using renewable energy honestly</w:t>
      </w:r>
    </w:p>
    <w:p w14:paraId="764CD92A" w14:textId="77777777" w:rsidR="009A026D" w:rsidRDefault="00C0696D">
      <w:pPr>
        <w:spacing w:after="40"/>
      </w:pPr>
      <w:r>
        <w:rPr>
          <w:b/>
        </w:rPr>
        <w:t>8. A company recalling an unsafe product despite financial loss best shows:</w:t>
      </w:r>
    </w:p>
    <w:p w14:paraId="7D341165" w14:textId="77777777" w:rsidR="009A026D" w:rsidRDefault="00C0696D">
      <w:pPr>
        <w:spacing w:after="100"/>
        <w:ind w:left="360"/>
      </w:pPr>
      <w:r>
        <w:t>a) Ethical responsibility   b) Market culture only   c) Passive aggression   d) Political conflict</w:t>
      </w:r>
    </w:p>
    <w:p w14:paraId="518C5A88" w14:textId="77777777" w:rsidR="009A026D" w:rsidRDefault="00C0696D">
      <w:pPr>
        <w:spacing w:after="40"/>
      </w:pPr>
      <w:r>
        <w:rPr>
          <w:b/>
        </w:rPr>
        <w:t>9. Which area of business ethics is concerned with honest advertising and product safety?</w:t>
      </w:r>
    </w:p>
    <w:p w14:paraId="107A0394" w14:textId="77777777" w:rsidR="009A026D" w:rsidRDefault="00C0696D">
      <w:pPr>
        <w:spacing w:after="100"/>
        <w:ind w:left="360"/>
      </w:pPr>
      <w:r>
        <w:t>a) Financial ethics   b) Consumer protection   c) Corporate governance   d) Environmental ethics</w:t>
      </w:r>
    </w:p>
    <w:p w14:paraId="33E7F505" w14:textId="77777777" w:rsidR="009A026D" w:rsidRDefault="00C0696D">
      <w:pPr>
        <w:spacing w:after="40"/>
      </w:pPr>
      <w:r>
        <w:rPr>
          <w:b/>
        </w:rPr>
        <w:t>10. Workplace aggression violates mainly:</w:t>
      </w:r>
    </w:p>
    <w:p w14:paraId="64AF99C1" w14:textId="77777777" w:rsidR="009A026D" w:rsidRDefault="00C0696D">
      <w:pPr>
        <w:spacing w:after="100"/>
        <w:ind w:left="360"/>
      </w:pPr>
      <w:r>
        <w:t>a) Respect, fairness, and accountability   b) Competition and recognition   c) Privacy only   d) Scientific cooperation</w:t>
      </w:r>
    </w:p>
    <w:p w14:paraId="3FAA7241" w14:textId="77777777" w:rsidR="009A026D" w:rsidRDefault="00C0696D">
      <w:pPr>
        <w:spacing w:after="40"/>
      </w:pPr>
      <w:r>
        <w:rPr>
          <w:b/>
        </w:rPr>
        <w:t>11. Which is an example of passive aggression at work?</w:t>
      </w:r>
    </w:p>
    <w:p w14:paraId="08EE0C19" w14:textId="77777777" w:rsidR="009A026D" w:rsidRDefault="00C0696D">
      <w:pPr>
        <w:spacing w:after="100"/>
        <w:ind w:left="360"/>
      </w:pPr>
      <w:r>
        <w:t>a) Yelling in a meeting   b) Pushing a colleague   c) Ignoring emails deliberately   d) Giving fair feedback</w:t>
      </w:r>
    </w:p>
    <w:p w14:paraId="2F52BE73" w14:textId="77777777" w:rsidR="009A026D" w:rsidRDefault="00C0696D">
      <w:pPr>
        <w:spacing w:after="40"/>
      </w:pPr>
      <w:r>
        <w:rPr>
          <w:b/>
        </w:rPr>
        <w:t>12. Sabotage in the workplace means:</w:t>
      </w:r>
    </w:p>
    <w:p w14:paraId="1461116E" w14:textId="77777777" w:rsidR="009A026D" w:rsidRDefault="00C0696D">
      <w:pPr>
        <w:spacing w:after="100"/>
        <w:ind w:left="360"/>
      </w:pPr>
      <w:r>
        <w:t>a) Supporting colleagues emotionally   b) Deliberately damaging another person’s work or reputation   c) Reaching consensus   d) Protecting customer data</w:t>
      </w:r>
    </w:p>
    <w:p w14:paraId="6AE65FA8" w14:textId="77777777" w:rsidR="009A026D" w:rsidRDefault="00C0696D">
      <w:pPr>
        <w:spacing w:after="40"/>
      </w:pPr>
      <w:r>
        <w:rPr>
          <w:b/>
        </w:rPr>
        <w:t>13. The best first managerial response to repeated verbal aggression is to:</w:t>
      </w:r>
    </w:p>
    <w:p w14:paraId="22F0A0CD" w14:textId="77777777" w:rsidR="009A026D" w:rsidRDefault="00C0696D">
      <w:pPr>
        <w:spacing w:after="100"/>
        <w:ind w:left="360"/>
      </w:pPr>
      <w:r>
        <w:t>a) Ignore it to avoid conflict   b) Address it privately and explain why it is unacceptable   c) Reward the aggressive employee   d) Remove all team meetings</w:t>
      </w:r>
    </w:p>
    <w:p w14:paraId="04559A30" w14:textId="77777777" w:rsidR="009A026D" w:rsidRDefault="00C0696D">
      <w:pPr>
        <w:spacing w:after="40"/>
      </w:pPr>
      <w:r>
        <w:rPr>
          <w:b/>
        </w:rPr>
        <w:t>14. Individual culture emphasizes:</w:t>
      </w:r>
    </w:p>
    <w:p w14:paraId="6308E260" w14:textId="77777777" w:rsidR="009A026D" w:rsidRDefault="00C0696D">
      <w:pPr>
        <w:spacing w:after="100"/>
        <w:ind w:left="360"/>
      </w:pPr>
      <w:r>
        <w:t>a) Group harmony over personal goals   b) Personal goals, autonomy, and self-expression   c) Consensus before action   d) Long-term loyalty to the group</w:t>
      </w:r>
    </w:p>
    <w:p w14:paraId="66E16CE4" w14:textId="77777777" w:rsidR="009A026D" w:rsidRDefault="00C0696D">
      <w:pPr>
        <w:spacing w:after="40"/>
      </w:pPr>
      <w:r>
        <w:rPr>
          <w:b/>
        </w:rPr>
        <w:t>15. In autonomy-oriented individual culture, people value:</w:t>
      </w:r>
    </w:p>
    <w:p w14:paraId="711B55DF" w14:textId="77777777" w:rsidR="009A026D" w:rsidRDefault="00C0696D">
      <w:pPr>
        <w:spacing w:after="100"/>
        <w:ind w:left="360"/>
      </w:pPr>
      <w:r>
        <w:t>a) Independence and privacy   b) Group loyalty   c) Collective decision-making   d) Emotional care</w:t>
      </w:r>
    </w:p>
    <w:p w14:paraId="40BA2D32" w14:textId="77777777" w:rsidR="009A026D" w:rsidRDefault="00C0696D">
      <w:pPr>
        <w:spacing w:after="40"/>
      </w:pPr>
      <w:r>
        <w:rPr>
          <w:b/>
        </w:rPr>
        <w:t>16. Achievement-oriented individual culture motivates people through:</w:t>
      </w:r>
    </w:p>
    <w:p w14:paraId="4164A145" w14:textId="77777777" w:rsidR="009A026D" w:rsidRDefault="00C0696D">
      <w:pPr>
        <w:spacing w:after="100"/>
        <w:ind w:left="360"/>
      </w:pPr>
      <w:r>
        <w:t>a) Competition and recognition   b) Silence and obedience   c) Family duty   d) Slow consensus</w:t>
      </w:r>
    </w:p>
    <w:p w14:paraId="4C8BA031" w14:textId="77777777" w:rsidR="009A026D" w:rsidRDefault="00C0696D">
      <w:pPr>
        <w:spacing w:after="40"/>
      </w:pPr>
      <w:r>
        <w:rPr>
          <w:b/>
        </w:rPr>
        <w:t>17. Self-expression-oriented culture values:</w:t>
      </w:r>
    </w:p>
    <w:p w14:paraId="238D669F" w14:textId="77777777" w:rsidR="009A026D" w:rsidRDefault="00C0696D">
      <w:pPr>
        <w:spacing w:after="100"/>
        <w:ind w:left="360"/>
      </w:pPr>
      <w:r>
        <w:t>a) Creativity and uniqueness   b) Strict hierarchy   c) Group identity only   d) International law</w:t>
      </w:r>
    </w:p>
    <w:p w14:paraId="02A6AE0B" w14:textId="77777777" w:rsidR="009A026D" w:rsidRDefault="00C0696D">
      <w:pPr>
        <w:spacing w:after="40"/>
      </w:pPr>
      <w:r>
        <w:rPr>
          <w:b/>
        </w:rPr>
        <w:t>18. Responsibility-oriented individual culture focuses on:</w:t>
      </w:r>
    </w:p>
    <w:p w14:paraId="4F6F8C06" w14:textId="77777777" w:rsidR="009A026D" w:rsidRDefault="00C0696D">
      <w:pPr>
        <w:spacing w:after="100"/>
        <w:ind w:left="360"/>
      </w:pPr>
      <w:r>
        <w:t>a) Accountability and resilience   b) Avoiding personal decisions   c) Long-term tribal loyalty   d) Shared identity only</w:t>
      </w:r>
    </w:p>
    <w:p w14:paraId="055BAC96" w14:textId="77777777" w:rsidR="009A026D" w:rsidRDefault="00C0696D">
      <w:pPr>
        <w:spacing w:after="40"/>
      </w:pPr>
      <w:r>
        <w:rPr>
          <w:b/>
        </w:rPr>
        <w:t>19. Team culture is also known as:</w:t>
      </w:r>
    </w:p>
    <w:p w14:paraId="28F897E9" w14:textId="77777777" w:rsidR="009A026D" w:rsidRDefault="00C0696D">
      <w:pPr>
        <w:spacing w:after="100"/>
        <w:ind w:left="360"/>
      </w:pPr>
      <w:r>
        <w:t>a) Individualistic culture   b) Collectivist culture   c) Market culture   d) Financial culture</w:t>
      </w:r>
    </w:p>
    <w:p w14:paraId="63E89FEE" w14:textId="77777777" w:rsidR="009A026D" w:rsidRDefault="00C0696D">
      <w:pPr>
        <w:spacing w:after="40"/>
      </w:pPr>
      <w:r>
        <w:rPr>
          <w:b/>
        </w:rPr>
        <w:t>20. Team culture prioritizes:</w:t>
      </w:r>
    </w:p>
    <w:p w14:paraId="6E4C68F1" w14:textId="77777777" w:rsidR="009A026D" w:rsidRDefault="00C0696D">
      <w:pPr>
        <w:spacing w:after="100"/>
        <w:ind w:left="360"/>
      </w:pPr>
      <w:r>
        <w:t>a) Personal ambition before group needs   b) Group harmony and shared responsibility   c) Private decision-making only   d) Competition between members</w:t>
      </w:r>
    </w:p>
    <w:p w14:paraId="0462CC95" w14:textId="77777777" w:rsidR="009A026D" w:rsidRDefault="00C0696D">
      <w:pPr>
        <w:spacing w:after="40"/>
      </w:pPr>
      <w:r>
        <w:rPr>
          <w:b/>
        </w:rPr>
        <w:t>21. Consensus-oriented team culture may be challenging because:</w:t>
      </w:r>
    </w:p>
    <w:p w14:paraId="5D4F1A50" w14:textId="77777777" w:rsidR="009A026D" w:rsidRDefault="00C0696D">
      <w:pPr>
        <w:spacing w:after="100"/>
        <w:ind w:left="360"/>
      </w:pPr>
      <w:r>
        <w:t>a) It always prevents cooperation   b) It can slow decision-making   c) It discourages harmony   d) It eliminates all discussion</w:t>
      </w:r>
    </w:p>
    <w:p w14:paraId="3EB15304" w14:textId="77777777" w:rsidR="009A026D" w:rsidRDefault="00C0696D">
      <w:pPr>
        <w:spacing w:after="40"/>
      </w:pPr>
      <w:r>
        <w:rPr>
          <w:b/>
        </w:rPr>
        <w:t>22. Supportive team culture emphasizes:</w:t>
      </w:r>
    </w:p>
    <w:p w14:paraId="33CAA622" w14:textId="77777777" w:rsidR="009A026D" w:rsidRDefault="00C0696D">
      <w:pPr>
        <w:spacing w:after="100"/>
        <w:ind w:left="360"/>
      </w:pPr>
      <w:r>
        <w:t>a) Emotional and practical support   b) Only individual awards   c) Privacy above cooperation   d) Accounting transparency</w:t>
      </w:r>
    </w:p>
    <w:p w14:paraId="00542C7D" w14:textId="77777777" w:rsidR="009A026D" w:rsidRDefault="00C0696D">
      <w:pPr>
        <w:spacing w:after="40"/>
      </w:pPr>
      <w:r>
        <w:rPr>
          <w:b/>
        </w:rPr>
        <w:t>23. Loyalty-based culture values:</w:t>
      </w:r>
    </w:p>
    <w:p w14:paraId="383B6B7C" w14:textId="77777777" w:rsidR="009A026D" w:rsidRDefault="00C0696D">
      <w:pPr>
        <w:spacing w:after="100"/>
        <w:ind w:left="360"/>
      </w:pPr>
      <w:r>
        <w:t>a) Short-term wins over trust   b) Long-term trust and commitment   c) Creativity over relationships   d) Veto power</w:t>
      </w:r>
    </w:p>
    <w:p w14:paraId="5A97571A" w14:textId="77777777" w:rsidR="009A026D" w:rsidRDefault="00C0696D">
      <w:pPr>
        <w:spacing w:after="40"/>
      </w:pPr>
      <w:r>
        <w:rPr>
          <w:b/>
        </w:rPr>
        <w:t>24. The main motivational difference between individual and team culture is:</w:t>
      </w:r>
    </w:p>
    <w:p w14:paraId="7AF56D9D" w14:textId="77777777" w:rsidR="009A026D" w:rsidRDefault="00C0696D">
      <w:pPr>
        <w:spacing w:after="100"/>
        <w:ind w:left="360"/>
      </w:pPr>
      <w:r>
        <w:t>a) Individual culture uses personal achievement; team culture uses collective success   b) Both use only family loyalty   c) Team culture uses competition only   d) Individual culture avoids responsibility</w:t>
      </w:r>
    </w:p>
    <w:p w14:paraId="347B12D4" w14:textId="77777777" w:rsidR="009A026D" w:rsidRDefault="00C0696D">
      <w:pPr>
        <w:spacing w:after="40"/>
      </w:pPr>
      <w:r>
        <w:rPr>
          <w:b/>
        </w:rPr>
        <w:t>25. The United Nations was founded in:</w:t>
      </w:r>
    </w:p>
    <w:p w14:paraId="708E0CFB" w14:textId="77777777" w:rsidR="009A026D" w:rsidRDefault="00C0696D">
      <w:pPr>
        <w:spacing w:after="100"/>
        <w:ind w:left="360"/>
      </w:pPr>
      <w:r>
        <w:t>a) 1919   b) 1945   c) 1972   d) 2015</w:t>
      </w:r>
    </w:p>
    <w:p w14:paraId="1494DB58" w14:textId="77777777" w:rsidR="009A026D" w:rsidRDefault="00C0696D">
      <w:pPr>
        <w:spacing w:after="40"/>
      </w:pPr>
      <w:r>
        <w:rPr>
          <w:b/>
        </w:rPr>
        <w:t>26. The UN headquarters is in:</w:t>
      </w:r>
    </w:p>
    <w:p w14:paraId="2DAF707F" w14:textId="77777777" w:rsidR="009A026D" w:rsidRDefault="00C0696D">
      <w:pPr>
        <w:spacing w:after="100"/>
        <w:ind w:left="360"/>
      </w:pPr>
      <w:r>
        <w:t>a) Paris   b) New York City   c) Geneva   d) Cairo</w:t>
      </w:r>
    </w:p>
    <w:p w14:paraId="3E7B9473" w14:textId="77777777" w:rsidR="009A026D" w:rsidRDefault="00C0696D">
      <w:pPr>
        <w:spacing w:after="40"/>
      </w:pPr>
      <w:r>
        <w:rPr>
          <w:b/>
        </w:rPr>
        <w:t>27. The UN is best described as:</w:t>
      </w:r>
    </w:p>
    <w:p w14:paraId="25FAD13A" w14:textId="77777777" w:rsidR="009A026D" w:rsidRDefault="00C0696D">
      <w:pPr>
        <w:spacing w:after="100"/>
        <w:ind w:left="360"/>
      </w:pPr>
      <w:r>
        <w:t>a) An NGO   b) An intergovernmental organization   c) A private company   d) A local charity</w:t>
      </w:r>
    </w:p>
    <w:p w14:paraId="2239628F" w14:textId="77777777" w:rsidR="009A026D" w:rsidRDefault="00C0696D">
      <w:pPr>
        <w:spacing w:after="40"/>
      </w:pPr>
      <w:r>
        <w:rPr>
          <w:b/>
        </w:rPr>
        <w:t>28. Which UN body has veto power?</w:t>
      </w:r>
    </w:p>
    <w:p w14:paraId="0E86BC2D" w14:textId="77777777" w:rsidR="009A026D" w:rsidRDefault="00C0696D">
      <w:pPr>
        <w:spacing w:after="100"/>
        <w:ind w:left="360"/>
      </w:pPr>
      <w:r>
        <w:t>a) General Assembly   b) Security Council   c) ECOSOC   d) Secretariat</w:t>
      </w:r>
    </w:p>
    <w:p w14:paraId="61EDD4F9" w14:textId="77777777" w:rsidR="009A026D" w:rsidRDefault="00C0696D">
      <w:pPr>
        <w:spacing w:after="40"/>
      </w:pPr>
      <w:r>
        <w:rPr>
          <w:b/>
        </w:rPr>
        <w:t>29. The Security Council has:</w:t>
      </w:r>
    </w:p>
    <w:p w14:paraId="7C10515C" w14:textId="77777777" w:rsidR="009A026D" w:rsidRDefault="00C0696D">
      <w:pPr>
        <w:spacing w:after="100"/>
        <w:ind w:left="360"/>
      </w:pPr>
      <w:r>
        <w:t>a) 193 permanent members   b) 15 members including 5 permanent members   c) 58 members only   d) 12 associate members</w:t>
      </w:r>
    </w:p>
    <w:p w14:paraId="190E2EC2" w14:textId="77777777" w:rsidR="009A026D" w:rsidRDefault="00C0696D">
      <w:pPr>
        <w:spacing w:after="40"/>
      </w:pPr>
      <w:r>
        <w:rPr>
          <w:b/>
        </w:rPr>
        <w:t>30. Which UN agency focuses on child welfare?</w:t>
      </w:r>
    </w:p>
    <w:p w14:paraId="50249760" w14:textId="77777777" w:rsidR="009A026D" w:rsidRDefault="00C0696D">
      <w:pPr>
        <w:spacing w:after="100"/>
        <w:ind w:left="360"/>
      </w:pPr>
      <w:r>
        <w:t>a) WHO   b) UNICEF   c) UNESCO   d) ICJ</w:t>
      </w:r>
    </w:p>
    <w:p w14:paraId="26D021FB" w14:textId="77777777" w:rsidR="009A026D" w:rsidRDefault="00C0696D">
      <w:pPr>
        <w:spacing w:after="40"/>
      </w:pPr>
      <w:r>
        <w:rPr>
          <w:b/>
        </w:rPr>
        <w:t>31. The International Court of Justice settles disputes between:</w:t>
      </w:r>
    </w:p>
    <w:p w14:paraId="19B46770" w14:textId="77777777" w:rsidR="009A026D" w:rsidRDefault="00C0696D">
      <w:pPr>
        <w:spacing w:after="100"/>
        <w:ind w:left="360"/>
      </w:pPr>
      <w:r>
        <w:t>a) States   b) Only private citizens   c) Companies only   d) NGOs only</w:t>
      </w:r>
    </w:p>
    <w:p w14:paraId="38F0F194" w14:textId="77777777" w:rsidR="009A026D" w:rsidRDefault="00C0696D">
      <w:pPr>
        <w:spacing w:after="40"/>
      </w:pPr>
      <w:r>
        <w:rPr>
          <w:b/>
        </w:rPr>
        <w:t>32. A major challenge facing the UN is:</w:t>
      </w:r>
    </w:p>
    <w:p w14:paraId="0E7095F5" w14:textId="77777777" w:rsidR="009A026D" w:rsidRDefault="00C0696D">
      <w:pPr>
        <w:spacing w:after="100"/>
        <w:ind w:left="360"/>
      </w:pPr>
      <w:r>
        <w:t>a) Too much ability to enforce every decision   b) Security Council veto blocking action   c) Lack of any member states   d) No role in peacekeeping</w:t>
      </w:r>
    </w:p>
    <w:p w14:paraId="10358DA8" w14:textId="77777777" w:rsidR="009A026D" w:rsidRDefault="00C0696D">
      <w:pPr>
        <w:spacing w:after="40"/>
      </w:pPr>
      <w:r>
        <w:rPr>
          <w:b/>
        </w:rPr>
        <w:t>33. UNESCO stands for:</w:t>
      </w:r>
    </w:p>
    <w:p w14:paraId="71881B9A" w14:textId="77777777" w:rsidR="009A026D" w:rsidRDefault="00C0696D">
      <w:pPr>
        <w:spacing w:after="100"/>
        <w:ind w:left="360"/>
      </w:pPr>
      <w:r>
        <w:t>a) United Nations Economic Security Council Organization   b) United Nations Educational, Scientific and Cultural Organization   c) Universal National Education Service Committee   d) United Network for Cultural Operations</w:t>
      </w:r>
    </w:p>
    <w:p w14:paraId="0D97DE48" w14:textId="77777777" w:rsidR="009A026D" w:rsidRDefault="00C0696D">
      <w:pPr>
        <w:spacing w:after="40"/>
      </w:pPr>
      <w:r>
        <w:rPr>
          <w:b/>
        </w:rPr>
        <w:t>34. UNESCO headquarters are in:</w:t>
      </w:r>
    </w:p>
    <w:p w14:paraId="163722E3" w14:textId="77777777" w:rsidR="009A026D" w:rsidRDefault="00C0696D">
      <w:pPr>
        <w:spacing w:after="100"/>
        <w:ind w:left="360"/>
      </w:pPr>
      <w:r>
        <w:t>a) New York   b) Paris   c) London   d) Rome</w:t>
      </w:r>
    </w:p>
    <w:p w14:paraId="5C4210D1" w14:textId="77777777" w:rsidR="009A026D" w:rsidRDefault="00C0696D">
      <w:pPr>
        <w:spacing w:after="40"/>
      </w:pPr>
      <w:r>
        <w:rPr>
          <w:b/>
        </w:rPr>
        <w:t>35. UNESCO mainly promotes peace through cooperation in:</w:t>
      </w:r>
    </w:p>
    <w:p w14:paraId="6D8BFE29" w14:textId="77777777" w:rsidR="009A026D" w:rsidRDefault="00C0696D">
      <w:pPr>
        <w:spacing w:after="100"/>
        <w:ind w:left="360"/>
      </w:pPr>
      <w:r>
        <w:t>a) Banking and taxation   b) Education, science, and culture   c) Military alliances only   d) Private trade only</w:t>
      </w:r>
    </w:p>
    <w:p w14:paraId="2EA25BBD" w14:textId="77777777" w:rsidR="009A026D" w:rsidRDefault="00C0696D">
      <w:pPr>
        <w:spacing w:after="40"/>
      </w:pPr>
      <w:r>
        <w:rPr>
          <w:b/>
        </w:rPr>
        <w:t>36. The World Heritage Program is linked to:</w:t>
      </w:r>
    </w:p>
    <w:p w14:paraId="25A62A45" w14:textId="77777777" w:rsidR="009A026D" w:rsidRDefault="00C0696D">
      <w:pPr>
        <w:spacing w:after="100"/>
        <w:ind w:left="360"/>
      </w:pPr>
      <w:r>
        <w:t>a) UNESCO   b) UNICEF   c) ICJ   d) Security Council</w:t>
      </w:r>
    </w:p>
    <w:p w14:paraId="72B04CEA" w14:textId="77777777" w:rsidR="009A026D" w:rsidRDefault="00C0696D">
      <w:pPr>
        <w:spacing w:after="40"/>
      </w:pPr>
      <w:r>
        <w:rPr>
          <w:b/>
        </w:rPr>
        <w:t>37. Memory of the World Program preserves:</w:t>
      </w:r>
    </w:p>
    <w:p w14:paraId="7083A185" w14:textId="77777777" w:rsidR="009A026D" w:rsidRDefault="00C0696D">
      <w:pPr>
        <w:spacing w:after="100"/>
        <w:ind w:left="360"/>
      </w:pPr>
      <w:r>
        <w:t>a) Archives and manuscripts   b) Military bases   c) Food aid only   d) Hospital budgets</w:t>
      </w:r>
    </w:p>
    <w:p w14:paraId="04D8568B" w14:textId="77777777" w:rsidR="009A026D" w:rsidRDefault="00C0696D">
      <w:pPr>
        <w:spacing w:after="40"/>
      </w:pPr>
      <w:r>
        <w:rPr>
          <w:b/>
        </w:rPr>
        <w:t>38. Man and the Biosphere focuses on:</w:t>
      </w:r>
    </w:p>
    <w:p w14:paraId="7A7CC345" w14:textId="77777777" w:rsidR="009A026D" w:rsidRDefault="00C0696D">
      <w:pPr>
        <w:spacing w:after="100"/>
        <w:ind w:left="360"/>
      </w:pPr>
      <w:r>
        <w:t>a) Sustainable ecosystems   b) Child vaccines only   c) Accounting fraud   d) Veto power</w:t>
      </w:r>
    </w:p>
    <w:p w14:paraId="1F5C37C9" w14:textId="77777777" w:rsidR="009A026D" w:rsidRDefault="00C0696D">
      <w:pPr>
        <w:spacing w:after="40"/>
      </w:pPr>
      <w:r>
        <w:rPr>
          <w:b/>
        </w:rPr>
        <w:t>39. UNESCO is not an NGO because it is:</w:t>
      </w:r>
    </w:p>
    <w:p w14:paraId="2FD4EE51" w14:textId="77777777" w:rsidR="009A026D" w:rsidRDefault="00C0696D">
      <w:pPr>
        <w:spacing w:after="100"/>
        <w:ind w:left="360"/>
      </w:pPr>
      <w:r>
        <w:t>a) A specialized agency of the UN with member states   b) A private volunteer group   c) A company owned by donors   d) Only a local community organization</w:t>
      </w:r>
    </w:p>
    <w:p w14:paraId="16C75A2B" w14:textId="77777777" w:rsidR="009A026D" w:rsidRDefault="00C0696D">
      <w:pPr>
        <w:spacing w:after="40"/>
      </w:pPr>
      <w:r>
        <w:rPr>
          <w:b/>
        </w:rPr>
        <w:t>40. NGOs are:</w:t>
      </w:r>
    </w:p>
    <w:p w14:paraId="78DAD4B2" w14:textId="77777777" w:rsidR="009A026D" w:rsidRDefault="00C0696D">
      <w:pPr>
        <w:spacing w:after="100"/>
        <w:ind w:left="360"/>
      </w:pPr>
      <w:r>
        <w:t>a) Independent non-profit groups formed by citizens   b) UN Security Council committees   c) Government ministries only   d) Profit-maximizing corporations</w:t>
      </w:r>
    </w:p>
    <w:p w14:paraId="7E1EAFE4" w14:textId="77777777" w:rsidR="009A026D" w:rsidRDefault="00C0696D">
      <w:pPr>
        <w:spacing w:after="40"/>
      </w:pPr>
      <w:r>
        <w:rPr>
          <w:b/>
        </w:rPr>
        <w:t>41. Operational NGOs mainly:</w:t>
      </w:r>
    </w:p>
    <w:p w14:paraId="7A4EA800" w14:textId="77777777" w:rsidR="009A026D" w:rsidRDefault="00C0696D">
      <w:pPr>
        <w:spacing w:after="100"/>
        <w:ind w:left="360"/>
      </w:pPr>
      <w:r>
        <w:t>a) Deliver direct services   b) Only write treaties   c) Use veto power   d) Issue court judgments</w:t>
      </w:r>
    </w:p>
    <w:p w14:paraId="368FF0AD" w14:textId="77777777" w:rsidR="009A026D" w:rsidRDefault="00C0696D">
      <w:pPr>
        <w:spacing w:after="40"/>
      </w:pPr>
      <w:r>
        <w:rPr>
          <w:b/>
        </w:rPr>
        <w:t>42. Advocacy NGOs mainly focus on:</w:t>
      </w:r>
    </w:p>
    <w:p w14:paraId="4B10ED3F" w14:textId="77777777" w:rsidR="009A026D" w:rsidRDefault="00C0696D">
      <w:pPr>
        <w:spacing w:after="100"/>
        <w:ind w:left="360"/>
      </w:pPr>
      <w:r>
        <w:t>a) Awareness, lobbying, and policy change   b) Delivering food only   c) Running the UN Secretariat   d) Settling disputes between states</w:t>
      </w:r>
    </w:p>
    <w:p w14:paraId="636A5FE7" w14:textId="77777777" w:rsidR="009A026D" w:rsidRDefault="00C0696D">
      <w:pPr>
        <w:spacing w:after="40"/>
      </w:pPr>
      <w:r>
        <w:rPr>
          <w:b/>
        </w:rPr>
        <w:t>43. Hybrid NGOs:</w:t>
      </w:r>
    </w:p>
    <w:p w14:paraId="02EE0ED8" w14:textId="77777777" w:rsidR="009A026D" w:rsidRDefault="00C0696D">
      <w:pPr>
        <w:spacing w:after="100"/>
        <w:ind w:left="360"/>
      </w:pPr>
      <w:r>
        <w:t>a) Combine service delivery with advocacy   b) Operate only inside villages   c) Are always government departments   d) Never support communities</w:t>
      </w:r>
    </w:p>
    <w:p w14:paraId="01BC137E" w14:textId="77777777" w:rsidR="009A026D" w:rsidRDefault="00C0696D">
      <w:pPr>
        <w:spacing w:after="40"/>
      </w:pPr>
      <w:r>
        <w:rPr>
          <w:b/>
        </w:rPr>
        <w:t>44. Which is an example of an operational NGO in Egypt?</w:t>
      </w:r>
    </w:p>
    <w:p w14:paraId="274483E5" w14:textId="77777777" w:rsidR="009A026D" w:rsidRDefault="00C0696D">
      <w:pPr>
        <w:spacing w:after="100"/>
        <w:ind w:left="360"/>
      </w:pPr>
      <w:r>
        <w:t>a) Egyptian Food Bank   b) Security Council   c) ICJ   d) UN General Assembly</w:t>
      </w:r>
    </w:p>
    <w:p w14:paraId="0A84BEBC" w14:textId="77777777" w:rsidR="009A026D" w:rsidRDefault="00C0696D">
      <w:pPr>
        <w:spacing w:after="40"/>
      </w:pPr>
      <w:r>
        <w:rPr>
          <w:b/>
        </w:rPr>
        <w:t>45. CARE Egypt and Save the Children Egypt are examples of:</w:t>
      </w:r>
    </w:p>
    <w:p w14:paraId="2195D644" w14:textId="77777777" w:rsidR="009A026D" w:rsidRDefault="00C0696D">
      <w:pPr>
        <w:spacing w:after="100"/>
        <w:ind w:left="360"/>
      </w:pPr>
      <w:r>
        <w:t>a) International NGOs operating in Egypt   b) UN bodies with veto power   c) Local councils only   d) Private banks</w:t>
      </w:r>
    </w:p>
    <w:p w14:paraId="0C49A960" w14:textId="77777777" w:rsidR="009A026D" w:rsidRDefault="00C0696D">
      <w:pPr>
        <w:spacing w:after="40"/>
      </w:pPr>
      <w:r>
        <w:rPr>
          <w:b/>
        </w:rPr>
        <w:t>46. Which final-exam-style topic means innovation and risk-taking?</w:t>
      </w:r>
    </w:p>
    <w:p w14:paraId="00F383F9" w14:textId="77777777" w:rsidR="009A026D" w:rsidRDefault="00C0696D">
      <w:pPr>
        <w:spacing w:after="100"/>
        <w:ind w:left="360"/>
      </w:pPr>
      <w:r>
        <w:t>a) Adhocracy culture   b) Hierarchy culture   c) Clan culture   d) Market culture</w:t>
      </w:r>
    </w:p>
    <w:p w14:paraId="191A8E7F" w14:textId="77777777" w:rsidR="009A026D" w:rsidRDefault="00C0696D">
      <w:pPr>
        <w:spacing w:after="40"/>
      </w:pPr>
      <w:r>
        <w:rPr>
          <w:b/>
        </w:rPr>
        <w:t>47. Which organizational culture emphasizes rules, stability, and efficiency?</w:t>
      </w:r>
    </w:p>
    <w:p w14:paraId="2AD969F8" w14:textId="77777777" w:rsidR="009A026D" w:rsidRDefault="00C0696D">
      <w:pPr>
        <w:spacing w:after="100"/>
        <w:ind w:left="360"/>
      </w:pPr>
      <w:r>
        <w:t>a) Hierarchy   b) Adhocracy   c) Self-expression   d) Supportive</w:t>
      </w:r>
    </w:p>
    <w:p w14:paraId="71C3072D" w14:textId="77777777" w:rsidR="009A026D" w:rsidRDefault="00C0696D">
      <w:pPr>
        <w:spacing w:after="40"/>
      </w:pPr>
      <w:r>
        <w:rPr>
          <w:b/>
        </w:rPr>
        <w:t>48. Which organizational culture emphasizes competition and measurable results?</w:t>
      </w:r>
    </w:p>
    <w:p w14:paraId="61F734C1" w14:textId="77777777" w:rsidR="009A026D" w:rsidRDefault="00C0696D">
      <w:pPr>
        <w:spacing w:after="100"/>
        <w:ind w:left="360"/>
      </w:pPr>
      <w:r>
        <w:t>a) Market   b) Clan   c) Consensus   d) UNESCO</w:t>
      </w:r>
    </w:p>
    <w:p w14:paraId="63AFCBD1" w14:textId="77777777" w:rsidR="009A026D" w:rsidRDefault="00C0696D">
      <w:pPr>
        <w:spacing w:after="40"/>
      </w:pPr>
      <w:r>
        <w:rPr>
          <w:b/>
        </w:rPr>
        <w:t>49. Which organizational culture feels like family and values belonging?</w:t>
      </w:r>
    </w:p>
    <w:p w14:paraId="6A2B0CDB" w14:textId="77777777" w:rsidR="009A026D" w:rsidRDefault="00C0696D">
      <w:pPr>
        <w:spacing w:after="100"/>
        <w:ind w:left="360"/>
      </w:pPr>
      <w:r>
        <w:t>a) Clan   b) Market   c) Adhocracy   d) Security Council</w:t>
      </w:r>
    </w:p>
    <w:p w14:paraId="10991809" w14:textId="77777777" w:rsidR="009A026D" w:rsidRDefault="00C0696D">
      <w:pPr>
        <w:spacing w:after="40"/>
      </w:pPr>
      <w:r>
        <w:rPr>
          <w:b/>
        </w:rPr>
        <w:t>50. Hospitals usually benefit strongly from hierarchy culture because:</w:t>
      </w:r>
    </w:p>
    <w:p w14:paraId="5C3BC904" w14:textId="77777777" w:rsidR="009A026D" w:rsidRDefault="00C0696D">
      <w:pPr>
        <w:spacing w:after="100"/>
        <w:ind w:left="360"/>
      </w:pPr>
      <w:r>
        <w:t>a) Clear rules and procedures support patient safety   b) It removes all teamwork   c) It encourages risky experimentation only   d) It uses veto power</w:t>
      </w:r>
    </w:p>
    <w:p w14:paraId="7C9B7DAF" w14:textId="77777777" w:rsidR="009A026D" w:rsidRDefault="009A026D">
      <w:pPr>
        <w:sectPr w:rsidR="009A026D"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 w14:paraId="74319D9B" w14:textId="77777777" w:rsidR="009A026D" w:rsidRDefault="00C0696D">
      <w:pPr>
        <w:pStyle w:val="Heading1"/>
      </w:pPr>
      <w:r>
        <w:rPr>
          <w:color w:val="1F4E79"/>
        </w:rPr>
        <w:t>Part 3 - True/False with Justification Practice</w:t>
      </w:r>
    </w:p>
    <w:p w14:paraId="2E7826E4" w14:textId="77777777" w:rsidR="009A026D" w:rsidRDefault="00C0696D">
      <w:r>
        <w:rPr>
          <w:i/>
        </w:rPr>
        <w:t>State whether the statement is True or False, then write one short reason. A correct reason is important for full marks.</w:t>
      </w:r>
    </w:p>
    <w:p w14:paraId="5278BBBD" w14:textId="77777777" w:rsidR="009A026D" w:rsidRDefault="00C0696D">
      <w:pPr>
        <w:spacing w:after="80"/>
      </w:pPr>
      <w:r>
        <w:rPr>
          <w:b/>
        </w:rPr>
        <w:t>1. Business ethics means doing the right thing in business, even when no one is watching.</w:t>
      </w:r>
      <w:r>
        <w:t xml:space="preserve">  True / False: ____   Justification: ________________________________</w:t>
      </w:r>
    </w:p>
    <w:p w14:paraId="7CC7235D" w14:textId="77777777" w:rsidR="009A026D" w:rsidRDefault="00C0696D">
      <w:pPr>
        <w:spacing w:after="80"/>
      </w:pPr>
      <w:r>
        <w:rPr>
          <w:b/>
        </w:rPr>
        <w:t>2. Accountability means hiding mistakes to protect the company image.</w:t>
      </w:r>
      <w:r>
        <w:t xml:space="preserve">  True / False: ____   Justification: ________________________________</w:t>
      </w:r>
    </w:p>
    <w:p w14:paraId="7EA4A197" w14:textId="77777777" w:rsidR="009A026D" w:rsidRDefault="00C0696D">
      <w:pPr>
        <w:spacing w:after="80"/>
      </w:pPr>
      <w:r>
        <w:rPr>
          <w:b/>
        </w:rPr>
        <w:t>3. Transparency is important in accounting and reporting.</w:t>
      </w:r>
      <w:r>
        <w:t xml:space="preserve">  True / False: ____   Justification: ________________________________</w:t>
      </w:r>
    </w:p>
    <w:p w14:paraId="0CD812F9" w14:textId="77777777" w:rsidR="009A026D" w:rsidRDefault="00C0696D">
      <w:pPr>
        <w:spacing w:after="80"/>
      </w:pPr>
      <w:r>
        <w:rPr>
          <w:b/>
        </w:rPr>
        <w:t>4. Cutting corners to meet targets is an ethical principle.</w:t>
      </w:r>
      <w:r>
        <w:t xml:space="preserve">  True / False: ____   Justification: ________________________________</w:t>
      </w:r>
    </w:p>
    <w:p w14:paraId="585C8A56" w14:textId="77777777" w:rsidR="009A026D" w:rsidRDefault="00C0696D">
      <w:pPr>
        <w:spacing w:after="80"/>
      </w:pPr>
      <w:r>
        <w:rPr>
          <w:b/>
        </w:rPr>
        <w:t>5. Utilitarianism means choosing the action that benefits the greatest number.</w:t>
      </w:r>
      <w:r>
        <w:t xml:space="preserve">  True / False: ____   Justification: ________________________________</w:t>
      </w:r>
    </w:p>
    <w:p w14:paraId="7133E1B3" w14:textId="77777777" w:rsidR="009A026D" w:rsidRDefault="00C0696D">
      <w:pPr>
        <w:spacing w:after="80"/>
      </w:pPr>
      <w:r>
        <w:rPr>
          <w:b/>
        </w:rPr>
        <w:t>6. Deontology focuses only on outcomes, not duties.</w:t>
      </w:r>
      <w:r>
        <w:t xml:space="preserve">  True / False: ____   Justification: ________________________________</w:t>
      </w:r>
    </w:p>
    <w:p w14:paraId="6E6695C6" w14:textId="77777777" w:rsidR="009A026D" w:rsidRDefault="00C0696D">
      <w:pPr>
        <w:spacing w:after="80"/>
      </w:pPr>
      <w:r>
        <w:rPr>
          <w:b/>
        </w:rPr>
        <w:t>7. Greenwashing is a modern ethical issue.</w:t>
      </w:r>
      <w:r>
        <w:t xml:space="preserve">  True / False: ____   Justification: ________________________________</w:t>
      </w:r>
    </w:p>
    <w:p w14:paraId="708CAF9C" w14:textId="77777777" w:rsidR="009A026D" w:rsidRDefault="00C0696D">
      <w:pPr>
        <w:spacing w:after="80"/>
      </w:pPr>
      <w:r>
        <w:rPr>
          <w:b/>
        </w:rPr>
        <w:t>8. Respectful communication helps avoid workplace aggression.</w:t>
      </w:r>
      <w:r>
        <w:t xml:space="preserve">  True / False: ____   Justification: ________________________________</w:t>
      </w:r>
    </w:p>
    <w:p w14:paraId="6039D60D" w14:textId="77777777" w:rsidR="009A026D" w:rsidRDefault="00C0696D">
      <w:pPr>
        <w:spacing w:after="80"/>
      </w:pPr>
      <w:r>
        <w:rPr>
          <w:b/>
        </w:rPr>
        <w:t>9. Passive aggression is always direct and obvious.</w:t>
      </w:r>
      <w:r>
        <w:t xml:space="preserve">  True / False: ____   Justification: ________________________________</w:t>
      </w:r>
    </w:p>
    <w:p w14:paraId="25D59D98" w14:textId="77777777" w:rsidR="009A026D" w:rsidRDefault="00C0696D">
      <w:pPr>
        <w:spacing w:after="80"/>
      </w:pPr>
      <w:r>
        <w:rPr>
          <w:b/>
        </w:rPr>
        <w:t>10. Physical aggression can create legal consequences.</w:t>
      </w:r>
      <w:r>
        <w:t xml:space="preserve">  True / False: ____   Justification: ________________________________</w:t>
      </w:r>
    </w:p>
    <w:p w14:paraId="0F0BA724" w14:textId="77777777" w:rsidR="009A026D" w:rsidRDefault="00C0696D">
      <w:pPr>
        <w:spacing w:after="80"/>
      </w:pPr>
      <w:r>
        <w:rPr>
          <w:b/>
        </w:rPr>
        <w:t>11. Individual culture values personal achievement and autonomy.</w:t>
      </w:r>
      <w:r>
        <w:t xml:space="preserve">  True / False: ____   Justification: ________________________________</w:t>
      </w:r>
    </w:p>
    <w:p w14:paraId="4D17B82A" w14:textId="77777777" w:rsidR="009A026D" w:rsidRDefault="00C0696D">
      <w:pPr>
        <w:spacing w:after="80"/>
      </w:pPr>
      <w:r>
        <w:rPr>
          <w:b/>
        </w:rPr>
        <w:t>12. In individual culture, relationships are always fixed by tradition.</w:t>
      </w:r>
      <w:r>
        <w:t xml:space="preserve">  True / False: ____   Justification: ________________________________</w:t>
      </w:r>
    </w:p>
    <w:p w14:paraId="220103EB" w14:textId="77777777" w:rsidR="009A026D" w:rsidRDefault="00C0696D">
      <w:pPr>
        <w:spacing w:after="80"/>
      </w:pPr>
      <w:r>
        <w:rPr>
          <w:b/>
        </w:rPr>
        <w:t>13. Self-expression-oriented culture encourages creativity and uniqueness.</w:t>
      </w:r>
      <w:r>
        <w:t xml:space="preserve">  True / False: ____   Justification: ________________________________</w:t>
      </w:r>
    </w:p>
    <w:p w14:paraId="1C000DFD" w14:textId="77777777" w:rsidR="009A026D" w:rsidRDefault="00C0696D">
      <w:pPr>
        <w:spacing w:after="80"/>
      </w:pPr>
      <w:r>
        <w:rPr>
          <w:b/>
        </w:rPr>
        <w:t>14. Autonomy-oriented culture values dependence on the group.</w:t>
      </w:r>
      <w:r>
        <w:t xml:space="preserve">  True / False: ____   Justification: ________________________________</w:t>
      </w:r>
    </w:p>
    <w:p w14:paraId="49255E8E" w14:textId="77777777" w:rsidR="009A026D" w:rsidRDefault="00C0696D">
      <w:pPr>
        <w:spacing w:after="80"/>
      </w:pPr>
      <w:r>
        <w:rPr>
          <w:b/>
        </w:rPr>
        <w:t>15. Responsibility-oriented culture emphasizes accountability and resilience.</w:t>
      </w:r>
      <w:r>
        <w:t xml:space="preserve">  True / False: ____   Justification: ________________________________</w:t>
      </w:r>
    </w:p>
    <w:p w14:paraId="39A9378A" w14:textId="77777777" w:rsidR="009A026D" w:rsidRDefault="00C0696D">
      <w:pPr>
        <w:spacing w:after="80"/>
      </w:pPr>
      <w:r>
        <w:rPr>
          <w:b/>
        </w:rPr>
        <w:t>16. Team culture is based on “We before I.”</w:t>
      </w:r>
      <w:r>
        <w:t xml:space="preserve">  True / False: ____   Justification: ________________________________</w:t>
      </w:r>
    </w:p>
    <w:p w14:paraId="2BC48DB0" w14:textId="77777777" w:rsidR="009A026D" w:rsidRDefault="00C0696D">
      <w:pPr>
        <w:spacing w:after="80"/>
      </w:pPr>
      <w:r>
        <w:rPr>
          <w:b/>
        </w:rPr>
        <w:t>17. Consensus-oriented culture prioritizes speed over harmony.</w:t>
      </w:r>
      <w:r>
        <w:t xml:space="preserve">  True / False: ____   Justification: ________________________________</w:t>
      </w:r>
    </w:p>
    <w:p w14:paraId="2E7C69A3" w14:textId="77777777" w:rsidR="009A026D" w:rsidRDefault="00C0696D">
      <w:pPr>
        <w:spacing w:after="80"/>
      </w:pPr>
      <w:r>
        <w:rPr>
          <w:b/>
        </w:rPr>
        <w:t>18. Collaborative culture measures success by group achievement.</w:t>
      </w:r>
      <w:r>
        <w:t xml:space="preserve">  True / False: ____   Justification: ________________________________</w:t>
      </w:r>
    </w:p>
    <w:p w14:paraId="75ED5DBD" w14:textId="77777777" w:rsidR="009A026D" w:rsidRDefault="00C0696D">
      <w:pPr>
        <w:spacing w:after="80"/>
      </w:pPr>
      <w:r>
        <w:rPr>
          <w:b/>
        </w:rPr>
        <w:t>19. Loyalty-based culture values long-term trust and commitment.</w:t>
      </w:r>
      <w:r>
        <w:t xml:space="preserve">  True / False: ____   Justification: ________________________________</w:t>
      </w:r>
    </w:p>
    <w:p w14:paraId="2E321F76" w14:textId="77777777" w:rsidR="009A026D" w:rsidRDefault="00C0696D">
      <w:pPr>
        <w:spacing w:after="80"/>
      </w:pPr>
      <w:r>
        <w:rPr>
          <w:b/>
        </w:rPr>
        <w:t>20. Supportive culture focuses on emotional and practical care.</w:t>
      </w:r>
      <w:r>
        <w:t xml:space="preserve">  True / False: ____   Justification: ________________________________</w:t>
      </w:r>
    </w:p>
    <w:p w14:paraId="53EDB8D3" w14:textId="77777777" w:rsidR="009A026D" w:rsidRDefault="00C0696D">
      <w:pPr>
        <w:spacing w:after="80"/>
      </w:pPr>
      <w:r>
        <w:rPr>
          <w:b/>
        </w:rPr>
        <w:t>21. The United Nations is an NGO.</w:t>
      </w:r>
      <w:r>
        <w:t xml:space="preserve">  True / False: ____   Justification: ________________________________</w:t>
      </w:r>
    </w:p>
    <w:p w14:paraId="61D85104" w14:textId="77777777" w:rsidR="009A026D" w:rsidRDefault="00C0696D">
      <w:pPr>
        <w:spacing w:after="80"/>
      </w:pPr>
      <w:r>
        <w:rPr>
          <w:b/>
        </w:rPr>
        <w:t>22. The UN was founded in 1945 after World War II.</w:t>
      </w:r>
      <w:r>
        <w:t xml:space="preserve">  True / False: ____   Justification: ________________________________</w:t>
      </w:r>
    </w:p>
    <w:p w14:paraId="42A8E28A" w14:textId="77777777" w:rsidR="009A026D" w:rsidRDefault="00C0696D">
      <w:pPr>
        <w:spacing w:after="80"/>
      </w:pPr>
      <w:r>
        <w:rPr>
          <w:b/>
        </w:rPr>
        <w:t>23. The General Assembly has veto power.</w:t>
      </w:r>
      <w:r>
        <w:t xml:space="preserve">  True / False: ____   Justification: ________________________________</w:t>
      </w:r>
    </w:p>
    <w:p w14:paraId="6407AB09" w14:textId="77777777" w:rsidR="009A026D" w:rsidRDefault="00C0696D">
      <w:pPr>
        <w:spacing w:after="80"/>
      </w:pPr>
      <w:r>
        <w:rPr>
          <w:b/>
        </w:rPr>
        <w:t>24. The Security Council includes 15 members.</w:t>
      </w:r>
      <w:r>
        <w:t xml:space="preserve">  True / False: ____   Justification: ________________________________</w:t>
      </w:r>
    </w:p>
    <w:p w14:paraId="15396F7C" w14:textId="77777777" w:rsidR="009A026D" w:rsidRDefault="00C0696D">
      <w:pPr>
        <w:spacing w:after="80"/>
      </w:pPr>
      <w:r>
        <w:rPr>
          <w:b/>
        </w:rPr>
        <w:t>25. UNICEF focuses on child welfare.</w:t>
      </w:r>
      <w:r>
        <w:t xml:space="preserve">  True / False: ____   Justification: ________________________________</w:t>
      </w:r>
    </w:p>
    <w:p w14:paraId="57769B26" w14:textId="77777777" w:rsidR="009A026D" w:rsidRDefault="00C0696D">
      <w:pPr>
        <w:spacing w:after="80"/>
      </w:pPr>
      <w:r>
        <w:rPr>
          <w:b/>
        </w:rPr>
        <w:t>26. The ICJ settles disputes between states.</w:t>
      </w:r>
      <w:r>
        <w:t xml:space="preserve">  True / False: ____   Justification: ________________________________</w:t>
      </w:r>
    </w:p>
    <w:p w14:paraId="7C2AD5FF" w14:textId="77777777" w:rsidR="009A026D" w:rsidRDefault="00C0696D">
      <w:pPr>
        <w:spacing w:after="80"/>
      </w:pPr>
      <w:r>
        <w:rPr>
          <w:b/>
        </w:rPr>
        <w:t>27. Security Council divisions can limit UN action in conflicts.</w:t>
      </w:r>
      <w:r>
        <w:t xml:space="preserve">  True / False: ____   Justification: ________________________________</w:t>
      </w:r>
    </w:p>
    <w:p w14:paraId="126085A2" w14:textId="77777777" w:rsidR="009A026D" w:rsidRDefault="00C0696D">
      <w:pPr>
        <w:spacing w:after="80"/>
      </w:pPr>
      <w:r>
        <w:rPr>
          <w:b/>
        </w:rPr>
        <w:t>28. UNESCO headquarters are in Geneva.</w:t>
      </w:r>
      <w:r>
        <w:t xml:space="preserve">  True / False: ____   Justification: ________________________________</w:t>
      </w:r>
    </w:p>
    <w:p w14:paraId="1BF36435" w14:textId="77777777" w:rsidR="009A026D" w:rsidRDefault="00C0696D">
      <w:pPr>
        <w:spacing w:after="80"/>
      </w:pPr>
      <w:r>
        <w:rPr>
          <w:b/>
        </w:rPr>
        <w:t>29. UNESCO protects cultural heritage through the World Heritage Program.</w:t>
      </w:r>
      <w:r>
        <w:t xml:space="preserve">  True / False: ____   Justification: ________________________________</w:t>
      </w:r>
    </w:p>
    <w:p w14:paraId="6357FC40" w14:textId="77777777" w:rsidR="009A026D" w:rsidRDefault="00C0696D">
      <w:pPr>
        <w:spacing w:after="80"/>
      </w:pPr>
      <w:r>
        <w:rPr>
          <w:b/>
        </w:rPr>
        <w:t>30. Memory of the World preserves documentary heritage.</w:t>
      </w:r>
      <w:r>
        <w:t xml:space="preserve">  True / False: ____   Justification: ________________________________</w:t>
      </w:r>
    </w:p>
    <w:p w14:paraId="41750987" w14:textId="77777777" w:rsidR="009A026D" w:rsidRDefault="00C0696D">
      <w:pPr>
        <w:spacing w:after="80"/>
      </w:pPr>
      <w:r>
        <w:rPr>
          <w:b/>
        </w:rPr>
        <w:t>31. UNESCO is a specialized agency of the UN, not an NGO.</w:t>
      </w:r>
      <w:r>
        <w:t xml:space="preserve">  True / False: ____   Justification: ________________________________</w:t>
      </w:r>
    </w:p>
    <w:p w14:paraId="41FB578F" w14:textId="77777777" w:rsidR="009A026D" w:rsidRDefault="00C0696D">
      <w:pPr>
        <w:spacing w:after="80"/>
      </w:pPr>
      <w:r>
        <w:rPr>
          <w:b/>
        </w:rPr>
        <w:t>32. NGOs are controlled directly by governments.</w:t>
      </w:r>
      <w:r>
        <w:t xml:space="preserve">  True / False: ____   Justification: ________________________________</w:t>
      </w:r>
    </w:p>
    <w:p w14:paraId="625AE8C8" w14:textId="77777777" w:rsidR="009A026D" w:rsidRDefault="00C0696D">
      <w:pPr>
        <w:spacing w:after="80"/>
      </w:pPr>
      <w:r>
        <w:rPr>
          <w:b/>
        </w:rPr>
        <w:t>33. Operational NGOs deliver direct services such as healthcare, food, or education.</w:t>
      </w:r>
      <w:r>
        <w:t xml:space="preserve">  True / False: ____   Justification: ________________________________</w:t>
      </w:r>
    </w:p>
    <w:p w14:paraId="54A126B5" w14:textId="77777777" w:rsidR="009A026D" w:rsidRDefault="00C0696D">
      <w:pPr>
        <w:spacing w:after="80"/>
      </w:pPr>
      <w:r>
        <w:rPr>
          <w:b/>
        </w:rPr>
        <w:t>34. Advocacy NGOs focus mainly on awareness and policy change.</w:t>
      </w:r>
      <w:r>
        <w:t xml:space="preserve">  True / False: ____   Justification: ________________________________</w:t>
      </w:r>
    </w:p>
    <w:p w14:paraId="4556D6BA" w14:textId="77777777" w:rsidR="009A026D" w:rsidRDefault="00C0696D">
      <w:pPr>
        <w:spacing w:after="80"/>
      </w:pPr>
      <w:r>
        <w:rPr>
          <w:b/>
        </w:rPr>
        <w:t>35. Hybrid NGOs combine service delivery and advocacy.</w:t>
      </w:r>
      <w:r>
        <w:t xml:space="preserve">  True / False: ____   Justification: ________________________________</w:t>
      </w:r>
    </w:p>
    <w:p w14:paraId="2F7889C5" w14:textId="77777777" w:rsidR="009A026D" w:rsidRDefault="00C0696D">
      <w:pPr>
        <w:spacing w:after="80"/>
      </w:pPr>
      <w:r>
        <w:rPr>
          <w:b/>
        </w:rPr>
        <w:t>36. International NGOs operate only locally.</w:t>
      </w:r>
      <w:r>
        <w:t xml:space="preserve">  True / False: ____   Justification: ________________________________</w:t>
      </w:r>
    </w:p>
    <w:p w14:paraId="3E4A0922" w14:textId="77777777" w:rsidR="009A026D" w:rsidRDefault="00C0696D">
      <w:pPr>
        <w:spacing w:after="80"/>
      </w:pPr>
      <w:r>
        <w:rPr>
          <w:b/>
        </w:rPr>
        <w:t>37. Adhocracy culture values innovation and risk-taking.</w:t>
      </w:r>
      <w:r>
        <w:t xml:space="preserve">  True / False: ____   Justification: ________________________________</w:t>
      </w:r>
    </w:p>
    <w:p w14:paraId="394D2A87" w14:textId="77777777" w:rsidR="009A026D" w:rsidRDefault="00C0696D">
      <w:pPr>
        <w:spacing w:after="80"/>
      </w:pPr>
      <w:r>
        <w:rPr>
          <w:b/>
        </w:rPr>
        <w:t>38. Hierarchy culture emphasizes flexibility and risk-taking.</w:t>
      </w:r>
      <w:r>
        <w:t xml:space="preserve">  True / False: ____   Justification: ________________________________</w:t>
      </w:r>
    </w:p>
    <w:p w14:paraId="60655A54" w14:textId="77777777" w:rsidR="009A026D" w:rsidRDefault="00C0696D">
      <w:pPr>
        <w:spacing w:after="80"/>
      </w:pPr>
      <w:r>
        <w:rPr>
          <w:b/>
        </w:rPr>
        <w:t>39. Market culture emphasizes competition and measurable results.</w:t>
      </w:r>
      <w:r>
        <w:t xml:space="preserve">  True / False: ____   Justification: ________________________________</w:t>
      </w:r>
    </w:p>
    <w:p w14:paraId="2B4727D3" w14:textId="77777777" w:rsidR="009A026D" w:rsidRDefault="00C0696D">
      <w:pPr>
        <w:spacing w:after="80"/>
      </w:pPr>
      <w:r>
        <w:rPr>
          <w:b/>
        </w:rPr>
        <w:t>40. Clan culture feels like family and emphasizes belonging.</w:t>
      </w:r>
      <w:r>
        <w:t xml:space="preserve">  True / False: ____   Justification: ________________________________</w:t>
      </w:r>
    </w:p>
    <w:p w14:paraId="63CFA54A" w14:textId="77777777" w:rsidR="009A026D" w:rsidRDefault="009A026D">
      <w:pPr>
        <w:sectPr w:rsidR="009A026D"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 w14:paraId="3004E758" w14:textId="77777777" w:rsidR="009A026D" w:rsidRDefault="00C0696D">
      <w:pPr>
        <w:pStyle w:val="Heading1"/>
      </w:pPr>
      <w:r>
        <w:rPr>
          <w:color w:val="1F4E79"/>
        </w:rPr>
        <w:t>Answer Key</w:t>
      </w:r>
    </w:p>
    <w:p w14:paraId="78F761ED" w14:textId="77777777" w:rsidR="009A026D" w:rsidRDefault="00C0696D">
      <w:pPr>
        <w:pStyle w:val="Heading2"/>
      </w:pPr>
      <w:r>
        <w:t>MCQ Answers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9A026D" w14:paraId="0276D8DD" w14:textId="77777777">
        <w:trPr>
          <w:jc w:val="center"/>
        </w:trPr>
        <w:tc>
          <w:tcPr>
            <w:tcW w:w="1728" w:type="dxa"/>
            <w:shd w:val="clear" w:color="auto" w:fill="D9EAF7"/>
          </w:tcPr>
          <w:p w14:paraId="4574AB6C" w14:textId="77777777" w:rsidR="009A026D" w:rsidRDefault="00C0696D">
            <w:r>
              <w:rPr>
                <w:b/>
                <w:sz w:val="18"/>
              </w:rPr>
              <w:t>Q</w:t>
            </w:r>
          </w:p>
        </w:tc>
        <w:tc>
          <w:tcPr>
            <w:tcW w:w="1728" w:type="dxa"/>
            <w:shd w:val="clear" w:color="auto" w:fill="D9EAF7"/>
          </w:tcPr>
          <w:p w14:paraId="27E11E7C" w14:textId="77777777" w:rsidR="009A026D" w:rsidRDefault="00C0696D">
            <w:r>
              <w:rPr>
                <w:b/>
                <w:sz w:val="18"/>
              </w:rPr>
              <w:t>Ans</w:t>
            </w:r>
          </w:p>
        </w:tc>
        <w:tc>
          <w:tcPr>
            <w:tcW w:w="1728" w:type="dxa"/>
            <w:shd w:val="clear" w:color="auto" w:fill="D9EAF7"/>
          </w:tcPr>
          <w:p w14:paraId="025B4322" w14:textId="77777777" w:rsidR="009A026D" w:rsidRDefault="00C0696D">
            <w:r>
              <w:rPr>
                <w:b/>
                <w:sz w:val="18"/>
              </w:rPr>
              <w:t>Q</w:t>
            </w:r>
          </w:p>
        </w:tc>
        <w:tc>
          <w:tcPr>
            <w:tcW w:w="1728" w:type="dxa"/>
            <w:shd w:val="clear" w:color="auto" w:fill="D9EAF7"/>
          </w:tcPr>
          <w:p w14:paraId="022B18CA" w14:textId="77777777" w:rsidR="009A026D" w:rsidRDefault="00C0696D">
            <w:r>
              <w:rPr>
                <w:b/>
                <w:sz w:val="18"/>
              </w:rPr>
              <w:t>Ans</w:t>
            </w:r>
          </w:p>
        </w:tc>
        <w:tc>
          <w:tcPr>
            <w:tcW w:w="1728" w:type="dxa"/>
            <w:shd w:val="clear" w:color="auto" w:fill="D9EAF7"/>
          </w:tcPr>
          <w:p w14:paraId="4A62C205" w14:textId="77777777" w:rsidR="009A026D" w:rsidRDefault="00C0696D">
            <w:r>
              <w:rPr>
                <w:b/>
                <w:sz w:val="18"/>
              </w:rPr>
              <w:t>Q</w:t>
            </w:r>
          </w:p>
        </w:tc>
        <w:tc>
          <w:tcPr>
            <w:tcW w:w="1728" w:type="dxa"/>
            <w:shd w:val="clear" w:color="auto" w:fill="D9EAF7"/>
          </w:tcPr>
          <w:p w14:paraId="49BA12FA" w14:textId="77777777" w:rsidR="009A026D" w:rsidRDefault="00C0696D">
            <w:r>
              <w:rPr>
                <w:b/>
                <w:sz w:val="18"/>
              </w:rPr>
              <w:t>Ans</w:t>
            </w:r>
          </w:p>
        </w:tc>
      </w:tr>
      <w:tr w:rsidR="009A026D" w14:paraId="0A145466" w14:textId="77777777">
        <w:trPr>
          <w:jc w:val="center"/>
        </w:trPr>
        <w:tc>
          <w:tcPr>
            <w:tcW w:w="1728" w:type="dxa"/>
          </w:tcPr>
          <w:p w14:paraId="246A5A2C" w14:textId="77777777" w:rsidR="009A026D" w:rsidRDefault="00C0696D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1F121332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13771B0A" w14:textId="77777777" w:rsidR="009A026D" w:rsidRDefault="00C0696D">
            <w:r>
              <w:rPr>
                <w:sz w:val="18"/>
              </w:rPr>
              <w:t>18</w:t>
            </w:r>
          </w:p>
        </w:tc>
        <w:tc>
          <w:tcPr>
            <w:tcW w:w="1728" w:type="dxa"/>
          </w:tcPr>
          <w:p w14:paraId="5B55191C" w14:textId="77777777" w:rsidR="009A026D" w:rsidRDefault="00C0696D">
            <w:r>
              <w:rPr>
                <w:sz w:val="18"/>
              </w:rPr>
              <w:t>a</w:t>
            </w:r>
          </w:p>
        </w:tc>
        <w:tc>
          <w:tcPr>
            <w:tcW w:w="1728" w:type="dxa"/>
          </w:tcPr>
          <w:p w14:paraId="6AB13623" w14:textId="77777777" w:rsidR="009A026D" w:rsidRDefault="00C0696D">
            <w:r>
              <w:rPr>
                <w:sz w:val="18"/>
              </w:rPr>
              <w:t>35</w:t>
            </w:r>
          </w:p>
        </w:tc>
        <w:tc>
          <w:tcPr>
            <w:tcW w:w="1728" w:type="dxa"/>
          </w:tcPr>
          <w:p w14:paraId="2B76DD4B" w14:textId="77777777" w:rsidR="009A026D" w:rsidRDefault="00C0696D">
            <w:r>
              <w:rPr>
                <w:sz w:val="18"/>
              </w:rPr>
              <w:t>b</w:t>
            </w:r>
          </w:p>
        </w:tc>
      </w:tr>
      <w:tr w:rsidR="009A026D" w14:paraId="4AB57948" w14:textId="77777777">
        <w:trPr>
          <w:jc w:val="center"/>
        </w:trPr>
        <w:tc>
          <w:tcPr>
            <w:tcW w:w="1728" w:type="dxa"/>
          </w:tcPr>
          <w:p w14:paraId="48F691D7" w14:textId="77777777" w:rsidR="009A026D" w:rsidRDefault="00C0696D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3645B534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2B456C66" w14:textId="77777777" w:rsidR="009A026D" w:rsidRDefault="00C0696D">
            <w:r>
              <w:rPr>
                <w:sz w:val="18"/>
              </w:rPr>
              <w:t>19</w:t>
            </w:r>
          </w:p>
        </w:tc>
        <w:tc>
          <w:tcPr>
            <w:tcW w:w="1728" w:type="dxa"/>
          </w:tcPr>
          <w:p w14:paraId="215C5D19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6F6C4BF7" w14:textId="77777777" w:rsidR="009A026D" w:rsidRDefault="00C0696D">
            <w:r>
              <w:rPr>
                <w:sz w:val="18"/>
              </w:rPr>
              <w:t>36</w:t>
            </w:r>
          </w:p>
        </w:tc>
        <w:tc>
          <w:tcPr>
            <w:tcW w:w="1728" w:type="dxa"/>
          </w:tcPr>
          <w:p w14:paraId="28AB324D" w14:textId="77777777" w:rsidR="009A026D" w:rsidRDefault="00C0696D">
            <w:r>
              <w:rPr>
                <w:sz w:val="18"/>
              </w:rPr>
              <w:t>a</w:t>
            </w:r>
          </w:p>
        </w:tc>
      </w:tr>
      <w:tr w:rsidR="009A026D" w14:paraId="62D0EA89" w14:textId="77777777">
        <w:trPr>
          <w:jc w:val="center"/>
        </w:trPr>
        <w:tc>
          <w:tcPr>
            <w:tcW w:w="1728" w:type="dxa"/>
          </w:tcPr>
          <w:p w14:paraId="2EFA99AC" w14:textId="77777777" w:rsidR="009A026D" w:rsidRDefault="00C0696D"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5EE61F25" w14:textId="77777777" w:rsidR="009A026D" w:rsidRDefault="00C0696D">
            <w:r>
              <w:rPr>
                <w:sz w:val="18"/>
              </w:rPr>
              <w:t>a</w:t>
            </w:r>
          </w:p>
        </w:tc>
        <w:tc>
          <w:tcPr>
            <w:tcW w:w="1728" w:type="dxa"/>
          </w:tcPr>
          <w:p w14:paraId="3D45A91B" w14:textId="77777777" w:rsidR="009A026D" w:rsidRDefault="00C0696D">
            <w:r>
              <w:rPr>
                <w:sz w:val="18"/>
              </w:rPr>
              <w:t>20</w:t>
            </w:r>
          </w:p>
        </w:tc>
        <w:tc>
          <w:tcPr>
            <w:tcW w:w="1728" w:type="dxa"/>
          </w:tcPr>
          <w:p w14:paraId="34754268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11816235" w14:textId="77777777" w:rsidR="009A026D" w:rsidRDefault="00C0696D">
            <w:r>
              <w:rPr>
                <w:sz w:val="18"/>
              </w:rPr>
              <w:t>37</w:t>
            </w:r>
          </w:p>
        </w:tc>
        <w:tc>
          <w:tcPr>
            <w:tcW w:w="1728" w:type="dxa"/>
          </w:tcPr>
          <w:p w14:paraId="2BA1373D" w14:textId="77777777" w:rsidR="009A026D" w:rsidRDefault="00C0696D">
            <w:r>
              <w:rPr>
                <w:sz w:val="18"/>
              </w:rPr>
              <w:t>a</w:t>
            </w:r>
          </w:p>
        </w:tc>
      </w:tr>
      <w:tr w:rsidR="009A026D" w14:paraId="5B1A532C" w14:textId="77777777">
        <w:trPr>
          <w:jc w:val="center"/>
        </w:trPr>
        <w:tc>
          <w:tcPr>
            <w:tcW w:w="1728" w:type="dxa"/>
          </w:tcPr>
          <w:p w14:paraId="03C27FA3" w14:textId="77777777" w:rsidR="009A026D" w:rsidRDefault="00C0696D">
            <w:r>
              <w:rPr>
                <w:sz w:val="18"/>
              </w:rPr>
              <w:t>4</w:t>
            </w:r>
          </w:p>
        </w:tc>
        <w:tc>
          <w:tcPr>
            <w:tcW w:w="1728" w:type="dxa"/>
          </w:tcPr>
          <w:p w14:paraId="57A738FA" w14:textId="77777777" w:rsidR="009A026D" w:rsidRDefault="00C0696D">
            <w:r>
              <w:rPr>
                <w:sz w:val="18"/>
              </w:rPr>
              <w:t>c</w:t>
            </w:r>
          </w:p>
        </w:tc>
        <w:tc>
          <w:tcPr>
            <w:tcW w:w="1728" w:type="dxa"/>
          </w:tcPr>
          <w:p w14:paraId="4541A177" w14:textId="77777777" w:rsidR="009A026D" w:rsidRDefault="00C0696D">
            <w:r>
              <w:rPr>
                <w:sz w:val="18"/>
              </w:rPr>
              <w:t>21</w:t>
            </w:r>
          </w:p>
        </w:tc>
        <w:tc>
          <w:tcPr>
            <w:tcW w:w="1728" w:type="dxa"/>
          </w:tcPr>
          <w:p w14:paraId="01DC397C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7896090F" w14:textId="77777777" w:rsidR="009A026D" w:rsidRDefault="00C0696D">
            <w:r>
              <w:rPr>
                <w:sz w:val="18"/>
              </w:rPr>
              <w:t>38</w:t>
            </w:r>
          </w:p>
        </w:tc>
        <w:tc>
          <w:tcPr>
            <w:tcW w:w="1728" w:type="dxa"/>
          </w:tcPr>
          <w:p w14:paraId="2EE67B70" w14:textId="77777777" w:rsidR="009A026D" w:rsidRDefault="00C0696D">
            <w:r>
              <w:rPr>
                <w:sz w:val="18"/>
              </w:rPr>
              <w:t>a</w:t>
            </w:r>
          </w:p>
        </w:tc>
      </w:tr>
      <w:tr w:rsidR="009A026D" w14:paraId="3660CCAE" w14:textId="77777777">
        <w:trPr>
          <w:jc w:val="center"/>
        </w:trPr>
        <w:tc>
          <w:tcPr>
            <w:tcW w:w="1728" w:type="dxa"/>
          </w:tcPr>
          <w:p w14:paraId="1BF5B6DF" w14:textId="77777777" w:rsidR="009A026D" w:rsidRDefault="00C0696D">
            <w:r>
              <w:rPr>
                <w:sz w:val="18"/>
              </w:rPr>
              <w:t>5</w:t>
            </w:r>
          </w:p>
        </w:tc>
        <w:tc>
          <w:tcPr>
            <w:tcW w:w="1728" w:type="dxa"/>
          </w:tcPr>
          <w:p w14:paraId="3C755477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7C362FB2" w14:textId="77777777" w:rsidR="009A026D" w:rsidRDefault="00C0696D">
            <w:r>
              <w:rPr>
                <w:sz w:val="18"/>
              </w:rPr>
              <w:t>22</w:t>
            </w:r>
          </w:p>
        </w:tc>
        <w:tc>
          <w:tcPr>
            <w:tcW w:w="1728" w:type="dxa"/>
          </w:tcPr>
          <w:p w14:paraId="45D0B108" w14:textId="77777777" w:rsidR="009A026D" w:rsidRDefault="00C0696D">
            <w:r>
              <w:rPr>
                <w:sz w:val="18"/>
              </w:rPr>
              <w:t>a</w:t>
            </w:r>
          </w:p>
        </w:tc>
        <w:tc>
          <w:tcPr>
            <w:tcW w:w="1728" w:type="dxa"/>
          </w:tcPr>
          <w:p w14:paraId="72245300" w14:textId="77777777" w:rsidR="009A026D" w:rsidRDefault="00C0696D">
            <w:r>
              <w:rPr>
                <w:sz w:val="18"/>
              </w:rPr>
              <w:t>39</w:t>
            </w:r>
          </w:p>
        </w:tc>
        <w:tc>
          <w:tcPr>
            <w:tcW w:w="1728" w:type="dxa"/>
          </w:tcPr>
          <w:p w14:paraId="769111B2" w14:textId="77777777" w:rsidR="009A026D" w:rsidRDefault="00C0696D">
            <w:r>
              <w:rPr>
                <w:sz w:val="18"/>
              </w:rPr>
              <w:t>a</w:t>
            </w:r>
          </w:p>
        </w:tc>
      </w:tr>
      <w:tr w:rsidR="009A026D" w14:paraId="106E4C2E" w14:textId="77777777">
        <w:trPr>
          <w:jc w:val="center"/>
        </w:trPr>
        <w:tc>
          <w:tcPr>
            <w:tcW w:w="1728" w:type="dxa"/>
          </w:tcPr>
          <w:p w14:paraId="3A990228" w14:textId="77777777" w:rsidR="009A026D" w:rsidRDefault="00C0696D">
            <w:r>
              <w:rPr>
                <w:sz w:val="18"/>
              </w:rPr>
              <w:t>6</w:t>
            </w:r>
          </w:p>
        </w:tc>
        <w:tc>
          <w:tcPr>
            <w:tcW w:w="1728" w:type="dxa"/>
          </w:tcPr>
          <w:p w14:paraId="1AF4954C" w14:textId="77777777" w:rsidR="009A026D" w:rsidRDefault="00C0696D">
            <w:r>
              <w:rPr>
                <w:sz w:val="18"/>
              </w:rPr>
              <w:t>a</w:t>
            </w:r>
          </w:p>
        </w:tc>
        <w:tc>
          <w:tcPr>
            <w:tcW w:w="1728" w:type="dxa"/>
          </w:tcPr>
          <w:p w14:paraId="34103324" w14:textId="77777777" w:rsidR="009A026D" w:rsidRDefault="00C0696D">
            <w:r>
              <w:rPr>
                <w:sz w:val="18"/>
              </w:rPr>
              <w:t>23</w:t>
            </w:r>
          </w:p>
        </w:tc>
        <w:tc>
          <w:tcPr>
            <w:tcW w:w="1728" w:type="dxa"/>
          </w:tcPr>
          <w:p w14:paraId="6C86BE32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083B875E" w14:textId="77777777" w:rsidR="009A026D" w:rsidRDefault="00C0696D">
            <w:r>
              <w:rPr>
                <w:sz w:val="18"/>
              </w:rPr>
              <w:t>40</w:t>
            </w:r>
          </w:p>
        </w:tc>
        <w:tc>
          <w:tcPr>
            <w:tcW w:w="1728" w:type="dxa"/>
          </w:tcPr>
          <w:p w14:paraId="6EC4D6B8" w14:textId="77777777" w:rsidR="009A026D" w:rsidRDefault="00C0696D">
            <w:r>
              <w:rPr>
                <w:sz w:val="18"/>
              </w:rPr>
              <w:t>a</w:t>
            </w:r>
          </w:p>
        </w:tc>
      </w:tr>
      <w:tr w:rsidR="009A026D" w14:paraId="21049F64" w14:textId="77777777">
        <w:trPr>
          <w:jc w:val="center"/>
        </w:trPr>
        <w:tc>
          <w:tcPr>
            <w:tcW w:w="1728" w:type="dxa"/>
          </w:tcPr>
          <w:p w14:paraId="726D336F" w14:textId="77777777" w:rsidR="009A026D" w:rsidRDefault="00C0696D">
            <w:r>
              <w:rPr>
                <w:sz w:val="18"/>
              </w:rPr>
              <w:t>7</w:t>
            </w:r>
          </w:p>
        </w:tc>
        <w:tc>
          <w:tcPr>
            <w:tcW w:w="1728" w:type="dxa"/>
          </w:tcPr>
          <w:p w14:paraId="625B2867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5E29D3A7" w14:textId="77777777" w:rsidR="009A026D" w:rsidRDefault="00C0696D">
            <w:r>
              <w:rPr>
                <w:sz w:val="18"/>
              </w:rPr>
              <w:t>24</w:t>
            </w:r>
          </w:p>
        </w:tc>
        <w:tc>
          <w:tcPr>
            <w:tcW w:w="1728" w:type="dxa"/>
          </w:tcPr>
          <w:p w14:paraId="05A99E84" w14:textId="77777777" w:rsidR="009A026D" w:rsidRDefault="00C0696D">
            <w:r>
              <w:rPr>
                <w:sz w:val="18"/>
              </w:rPr>
              <w:t>a</w:t>
            </w:r>
          </w:p>
        </w:tc>
        <w:tc>
          <w:tcPr>
            <w:tcW w:w="1728" w:type="dxa"/>
          </w:tcPr>
          <w:p w14:paraId="5732D032" w14:textId="77777777" w:rsidR="009A026D" w:rsidRDefault="00C0696D">
            <w:r>
              <w:rPr>
                <w:sz w:val="18"/>
              </w:rPr>
              <w:t>41</w:t>
            </w:r>
          </w:p>
        </w:tc>
        <w:tc>
          <w:tcPr>
            <w:tcW w:w="1728" w:type="dxa"/>
          </w:tcPr>
          <w:p w14:paraId="5369E860" w14:textId="77777777" w:rsidR="009A026D" w:rsidRDefault="00C0696D">
            <w:r>
              <w:rPr>
                <w:sz w:val="18"/>
              </w:rPr>
              <w:t>a</w:t>
            </w:r>
          </w:p>
        </w:tc>
      </w:tr>
      <w:tr w:rsidR="009A026D" w14:paraId="0090020C" w14:textId="77777777">
        <w:trPr>
          <w:jc w:val="center"/>
        </w:trPr>
        <w:tc>
          <w:tcPr>
            <w:tcW w:w="1728" w:type="dxa"/>
          </w:tcPr>
          <w:p w14:paraId="4963841D" w14:textId="77777777" w:rsidR="009A026D" w:rsidRDefault="00C0696D">
            <w:r>
              <w:rPr>
                <w:sz w:val="18"/>
              </w:rPr>
              <w:t>8</w:t>
            </w:r>
          </w:p>
        </w:tc>
        <w:tc>
          <w:tcPr>
            <w:tcW w:w="1728" w:type="dxa"/>
          </w:tcPr>
          <w:p w14:paraId="09D01CA3" w14:textId="77777777" w:rsidR="009A026D" w:rsidRDefault="00C0696D">
            <w:r>
              <w:rPr>
                <w:sz w:val="18"/>
              </w:rPr>
              <w:t>a</w:t>
            </w:r>
          </w:p>
        </w:tc>
        <w:tc>
          <w:tcPr>
            <w:tcW w:w="1728" w:type="dxa"/>
          </w:tcPr>
          <w:p w14:paraId="0FE7535D" w14:textId="77777777" w:rsidR="009A026D" w:rsidRDefault="00C0696D">
            <w:r>
              <w:rPr>
                <w:sz w:val="18"/>
              </w:rPr>
              <w:t>25</w:t>
            </w:r>
          </w:p>
        </w:tc>
        <w:tc>
          <w:tcPr>
            <w:tcW w:w="1728" w:type="dxa"/>
          </w:tcPr>
          <w:p w14:paraId="3875C877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1998411E" w14:textId="77777777" w:rsidR="009A026D" w:rsidRDefault="00C0696D">
            <w:r>
              <w:rPr>
                <w:sz w:val="18"/>
              </w:rPr>
              <w:t>42</w:t>
            </w:r>
          </w:p>
        </w:tc>
        <w:tc>
          <w:tcPr>
            <w:tcW w:w="1728" w:type="dxa"/>
          </w:tcPr>
          <w:p w14:paraId="0106E51C" w14:textId="77777777" w:rsidR="009A026D" w:rsidRDefault="00C0696D">
            <w:r>
              <w:rPr>
                <w:sz w:val="18"/>
              </w:rPr>
              <w:t>a</w:t>
            </w:r>
          </w:p>
        </w:tc>
      </w:tr>
      <w:tr w:rsidR="009A026D" w14:paraId="5BFD8134" w14:textId="77777777">
        <w:trPr>
          <w:jc w:val="center"/>
        </w:trPr>
        <w:tc>
          <w:tcPr>
            <w:tcW w:w="1728" w:type="dxa"/>
          </w:tcPr>
          <w:p w14:paraId="2FAB338B" w14:textId="77777777" w:rsidR="009A026D" w:rsidRDefault="00C0696D">
            <w:r>
              <w:rPr>
                <w:sz w:val="18"/>
              </w:rPr>
              <w:t>9</w:t>
            </w:r>
          </w:p>
        </w:tc>
        <w:tc>
          <w:tcPr>
            <w:tcW w:w="1728" w:type="dxa"/>
          </w:tcPr>
          <w:p w14:paraId="55E52EC7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54405A3A" w14:textId="77777777" w:rsidR="009A026D" w:rsidRDefault="00C0696D">
            <w:r>
              <w:rPr>
                <w:sz w:val="18"/>
              </w:rPr>
              <w:t>26</w:t>
            </w:r>
          </w:p>
        </w:tc>
        <w:tc>
          <w:tcPr>
            <w:tcW w:w="1728" w:type="dxa"/>
          </w:tcPr>
          <w:p w14:paraId="43D241B4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742F8009" w14:textId="77777777" w:rsidR="009A026D" w:rsidRDefault="00C0696D">
            <w:r>
              <w:rPr>
                <w:sz w:val="18"/>
              </w:rPr>
              <w:t>43</w:t>
            </w:r>
          </w:p>
        </w:tc>
        <w:tc>
          <w:tcPr>
            <w:tcW w:w="1728" w:type="dxa"/>
          </w:tcPr>
          <w:p w14:paraId="5D4FDDD1" w14:textId="77777777" w:rsidR="009A026D" w:rsidRDefault="00C0696D">
            <w:r>
              <w:rPr>
                <w:sz w:val="18"/>
              </w:rPr>
              <w:t>a</w:t>
            </w:r>
          </w:p>
        </w:tc>
      </w:tr>
      <w:tr w:rsidR="009A026D" w14:paraId="0EED5EB9" w14:textId="77777777">
        <w:trPr>
          <w:jc w:val="center"/>
        </w:trPr>
        <w:tc>
          <w:tcPr>
            <w:tcW w:w="1728" w:type="dxa"/>
          </w:tcPr>
          <w:p w14:paraId="27527F69" w14:textId="77777777" w:rsidR="009A026D" w:rsidRDefault="00C0696D">
            <w:r>
              <w:rPr>
                <w:sz w:val="18"/>
              </w:rPr>
              <w:t>10</w:t>
            </w:r>
          </w:p>
        </w:tc>
        <w:tc>
          <w:tcPr>
            <w:tcW w:w="1728" w:type="dxa"/>
          </w:tcPr>
          <w:p w14:paraId="22EE989E" w14:textId="77777777" w:rsidR="009A026D" w:rsidRDefault="00C0696D">
            <w:r>
              <w:rPr>
                <w:sz w:val="18"/>
              </w:rPr>
              <w:t>a</w:t>
            </w:r>
          </w:p>
        </w:tc>
        <w:tc>
          <w:tcPr>
            <w:tcW w:w="1728" w:type="dxa"/>
          </w:tcPr>
          <w:p w14:paraId="3661A517" w14:textId="77777777" w:rsidR="009A026D" w:rsidRDefault="00C0696D">
            <w:r>
              <w:rPr>
                <w:sz w:val="18"/>
              </w:rPr>
              <w:t>27</w:t>
            </w:r>
          </w:p>
        </w:tc>
        <w:tc>
          <w:tcPr>
            <w:tcW w:w="1728" w:type="dxa"/>
          </w:tcPr>
          <w:p w14:paraId="5B0725F7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3C4860ED" w14:textId="77777777" w:rsidR="009A026D" w:rsidRDefault="00C0696D">
            <w:r>
              <w:rPr>
                <w:sz w:val="18"/>
              </w:rPr>
              <w:t>44</w:t>
            </w:r>
          </w:p>
        </w:tc>
        <w:tc>
          <w:tcPr>
            <w:tcW w:w="1728" w:type="dxa"/>
          </w:tcPr>
          <w:p w14:paraId="3FBB4907" w14:textId="77777777" w:rsidR="009A026D" w:rsidRDefault="00C0696D">
            <w:r>
              <w:rPr>
                <w:sz w:val="18"/>
              </w:rPr>
              <w:t>a</w:t>
            </w:r>
          </w:p>
        </w:tc>
      </w:tr>
      <w:tr w:rsidR="009A026D" w14:paraId="2D341271" w14:textId="77777777">
        <w:trPr>
          <w:jc w:val="center"/>
        </w:trPr>
        <w:tc>
          <w:tcPr>
            <w:tcW w:w="1728" w:type="dxa"/>
          </w:tcPr>
          <w:p w14:paraId="43579621" w14:textId="77777777" w:rsidR="009A026D" w:rsidRDefault="00C0696D">
            <w:r>
              <w:rPr>
                <w:sz w:val="18"/>
              </w:rPr>
              <w:t>11</w:t>
            </w:r>
          </w:p>
        </w:tc>
        <w:tc>
          <w:tcPr>
            <w:tcW w:w="1728" w:type="dxa"/>
          </w:tcPr>
          <w:p w14:paraId="12274F4D" w14:textId="77777777" w:rsidR="009A026D" w:rsidRDefault="00C0696D">
            <w:r>
              <w:rPr>
                <w:sz w:val="18"/>
              </w:rPr>
              <w:t>c</w:t>
            </w:r>
          </w:p>
        </w:tc>
        <w:tc>
          <w:tcPr>
            <w:tcW w:w="1728" w:type="dxa"/>
          </w:tcPr>
          <w:p w14:paraId="0919F240" w14:textId="77777777" w:rsidR="009A026D" w:rsidRDefault="00C0696D">
            <w:r>
              <w:rPr>
                <w:sz w:val="18"/>
              </w:rPr>
              <w:t>28</w:t>
            </w:r>
          </w:p>
        </w:tc>
        <w:tc>
          <w:tcPr>
            <w:tcW w:w="1728" w:type="dxa"/>
          </w:tcPr>
          <w:p w14:paraId="436F3A58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1D1E2B8C" w14:textId="77777777" w:rsidR="009A026D" w:rsidRDefault="00C0696D">
            <w:r>
              <w:rPr>
                <w:sz w:val="18"/>
              </w:rPr>
              <w:t>45</w:t>
            </w:r>
          </w:p>
        </w:tc>
        <w:tc>
          <w:tcPr>
            <w:tcW w:w="1728" w:type="dxa"/>
          </w:tcPr>
          <w:p w14:paraId="29794AB7" w14:textId="77777777" w:rsidR="009A026D" w:rsidRDefault="00C0696D">
            <w:r>
              <w:rPr>
                <w:sz w:val="18"/>
              </w:rPr>
              <w:t>a</w:t>
            </w:r>
          </w:p>
        </w:tc>
      </w:tr>
      <w:tr w:rsidR="009A026D" w14:paraId="54C78C96" w14:textId="77777777">
        <w:trPr>
          <w:jc w:val="center"/>
        </w:trPr>
        <w:tc>
          <w:tcPr>
            <w:tcW w:w="1728" w:type="dxa"/>
          </w:tcPr>
          <w:p w14:paraId="41B44939" w14:textId="77777777" w:rsidR="009A026D" w:rsidRDefault="00C0696D">
            <w:r>
              <w:rPr>
                <w:sz w:val="18"/>
              </w:rPr>
              <w:t>12</w:t>
            </w:r>
          </w:p>
        </w:tc>
        <w:tc>
          <w:tcPr>
            <w:tcW w:w="1728" w:type="dxa"/>
          </w:tcPr>
          <w:p w14:paraId="3C69F72F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483C99FE" w14:textId="77777777" w:rsidR="009A026D" w:rsidRDefault="00C0696D">
            <w:r>
              <w:rPr>
                <w:sz w:val="18"/>
              </w:rPr>
              <w:t>29</w:t>
            </w:r>
          </w:p>
        </w:tc>
        <w:tc>
          <w:tcPr>
            <w:tcW w:w="1728" w:type="dxa"/>
          </w:tcPr>
          <w:p w14:paraId="57EC8FE5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2959303D" w14:textId="77777777" w:rsidR="009A026D" w:rsidRDefault="00C0696D">
            <w:r>
              <w:rPr>
                <w:sz w:val="18"/>
              </w:rPr>
              <w:t>46</w:t>
            </w:r>
          </w:p>
        </w:tc>
        <w:tc>
          <w:tcPr>
            <w:tcW w:w="1728" w:type="dxa"/>
          </w:tcPr>
          <w:p w14:paraId="5D9C6B27" w14:textId="77777777" w:rsidR="009A026D" w:rsidRDefault="00C0696D">
            <w:r>
              <w:rPr>
                <w:sz w:val="18"/>
              </w:rPr>
              <w:t>a</w:t>
            </w:r>
          </w:p>
        </w:tc>
      </w:tr>
      <w:tr w:rsidR="009A026D" w14:paraId="6A74B5FA" w14:textId="77777777">
        <w:trPr>
          <w:jc w:val="center"/>
        </w:trPr>
        <w:tc>
          <w:tcPr>
            <w:tcW w:w="1728" w:type="dxa"/>
          </w:tcPr>
          <w:p w14:paraId="06693308" w14:textId="77777777" w:rsidR="009A026D" w:rsidRDefault="00C0696D">
            <w:r>
              <w:rPr>
                <w:sz w:val="18"/>
              </w:rPr>
              <w:t>13</w:t>
            </w:r>
          </w:p>
        </w:tc>
        <w:tc>
          <w:tcPr>
            <w:tcW w:w="1728" w:type="dxa"/>
          </w:tcPr>
          <w:p w14:paraId="0CD779E6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416C24AD" w14:textId="77777777" w:rsidR="009A026D" w:rsidRDefault="00C0696D">
            <w:r>
              <w:rPr>
                <w:sz w:val="18"/>
              </w:rPr>
              <w:t>30</w:t>
            </w:r>
          </w:p>
        </w:tc>
        <w:tc>
          <w:tcPr>
            <w:tcW w:w="1728" w:type="dxa"/>
          </w:tcPr>
          <w:p w14:paraId="6CC7DC8F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4A654060" w14:textId="77777777" w:rsidR="009A026D" w:rsidRDefault="00C0696D">
            <w:r>
              <w:rPr>
                <w:sz w:val="18"/>
              </w:rPr>
              <w:t>47</w:t>
            </w:r>
          </w:p>
        </w:tc>
        <w:tc>
          <w:tcPr>
            <w:tcW w:w="1728" w:type="dxa"/>
          </w:tcPr>
          <w:p w14:paraId="29638868" w14:textId="77777777" w:rsidR="009A026D" w:rsidRDefault="00C0696D">
            <w:r>
              <w:rPr>
                <w:sz w:val="18"/>
              </w:rPr>
              <w:t>a</w:t>
            </w:r>
          </w:p>
        </w:tc>
      </w:tr>
      <w:tr w:rsidR="009A026D" w14:paraId="4411A3FA" w14:textId="77777777">
        <w:trPr>
          <w:jc w:val="center"/>
        </w:trPr>
        <w:tc>
          <w:tcPr>
            <w:tcW w:w="1728" w:type="dxa"/>
          </w:tcPr>
          <w:p w14:paraId="1A761A81" w14:textId="77777777" w:rsidR="009A026D" w:rsidRDefault="00C0696D">
            <w:r>
              <w:rPr>
                <w:sz w:val="18"/>
              </w:rPr>
              <w:t>14</w:t>
            </w:r>
          </w:p>
        </w:tc>
        <w:tc>
          <w:tcPr>
            <w:tcW w:w="1728" w:type="dxa"/>
          </w:tcPr>
          <w:p w14:paraId="3FE382CE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161DFEAB" w14:textId="77777777" w:rsidR="009A026D" w:rsidRDefault="00C0696D">
            <w:r>
              <w:rPr>
                <w:sz w:val="18"/>
              </w:rPr>
              <w:t>31</w:t>
            </w:r>
          </w:p>
        </w:tc>
        <w:tc>
          <w:tcPr>
            <w:tcW w:w="1728" w:type="dxa"/>
          </w:tcPr>
          <w:p w14:paraId="17BF93D5" w14:textId="77777777" w:rsidR="009A026D" w:rsidRDefault="00C0696D">
            <w:r>
              <w:rPr>
                <w:sz w:val="18"/>
              </w:rPr>
              <w:t>a</w:t>
            </w:r>
          </w:p>
        </w:tc>
        <w:tc>
          <w:tcPr>
            <w:tcW w:w="1728" w:type="dxa"/>
          </w:tcPr>
          <w:p w14:paraId="2B96FE37" w14:textId="77777777" w:rsidR="009A026D" w:rsidRDefault="00C0696D">
            <w:r>
              <w:rPr>
                <w:sz w:val="18"/>
              </w:rPr>
              <w:t>48</w:t>
            </w:r>
          </w:p>
        </w:tc>
        <w:tc>
          <w:tcPr>
            <w:tcW w:w="1728" w:type="dxa"/>
          </w:tcPr>
          <w:p w14:paraId="5AA3416C" w14:textId="77777777" w:rsidR="009A026D" w:rsidRDefault="00C0696D">
            <w:r>
              <w:rPr>
                <w:sz w:val="18"/>
              </w:rPr>
              <w:t>a</w:t>
            </w:r>
          </w:p>
        </w:tc>
      </w:tr>
      <w:tr w:rsidR="009A026D" w14:paraId="470C977D" w14:textId="77777777">
        <w:trPr>
          <w:jc w:val="center"/>
        </w:trPr>
        <w:tc>
          <w:tcPr>
            <w:tcW w:w="1728" w:type="dxa"/>
          </w:tcPr>
          <w:p w14:paraId="73CC7C31" w14:textId="77777777" w:rsidR="009A026D" w:rsidRDefault="00C0696D">
            <w:r>
              <w:rPr>
                <w:sz w:val="18"/>
              </w:rPr>
              <w:t>15</w:t>
            </w:r>
          </w:p>
        </w:tc>
        <w:tc>
          <w:tcPr>
            <w:tcW w:w="1728" w:type="dxa"/>
          </w:tcPr>
          <w:p w14:paraId="06C563DB" w14:textId="77777777" w:rsidR="009A026D" w:rsidRDefault="00C0696D">
            <w:r>
              <w:rPr>
                <w:sz w:val="18"/>
              </w:rPr>
              <w:t>a</w:t>
            </w:r>
          </w:p>
        </w:tc>
        <w:tc>
          <w:tcPr>
            <w:tcW w:w="1728" w:type="dxa"/>
          </w:tcPr>
          <w:p w14:paraId="5D948C5E" w14:textId="77777777" w:rsidR="009A026D" w:rsidRDefault="00C0696D">
            <w:r>
              <w:rPr>
                <w:sz w:val="18"/>
              </w:rPr>
              <w:t>32</w:t>
            </w:r>
          </w:p>
        </w:tc>
        <w:tc>
          <w:tcPr>
            <w:tcW w:w="1728" w:type="dxa"/>
          </w:tcPr>
          <w:p w14:paraId="26D9DAC0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0EA9C11C" w14:textId="77777777" w:rsidR="009A026D" w:rsidRDefault="00C0696D">
            <w:r>
              <w:rPr>
                <w:sz w:val="18"/>
              </w:rPr>
              <w:t>49</w:t>
            </w:r>
          </w:p>
        </w:tc>
        <w:tc>
          <w:tcPr>
            <w:tcW w:w="1728" w:type="dxa"/>
          </w:tcPr>
          <w:p w14:paraId="2161FBFB" w14:textId="77777777" w:rsidR="009A026D" w:rsidRDefault="00C0696D">
            <w:r>
              <w:rPr>
                <w:sz w:val="18"/>
              </w:rPr>
              <w:t>a</w:t>
            </w:r>
          </w:p>
        </w:tc>
      </w:tr>
      <w:tr w:rsidR="009A026D" w14:paraId="2C549AE4" w14:textId="77777777">
        <w:trPr>
          <w:jc w:val="center"/>
        </w:trPr>
        <w:tc>
          <w:tcPr>
            <w:tcW w:w="1728" w:type="dxa"/>
          </w:tcPr>
          <w:p w14:paraId="491C5EF1" w14:textId="77777777" w:rsidR="009A026D" w:rsidRDefault="00C0696D">
            <w:r>
              <w:rPr>
                <w:sz w:val="18"/>
              </w:rPr>
              <w:t>16</w:t>
            </w:r>
          </w:p>
        </w:tc>
        <w:tc>
          <w:tcPr>
            <w:tcW w:w="1728" w:type="dxa"/>
          </w:tcPr>
          <w:p w14:paraId="607316CB" w14:textId="77777777" w:rsidR="009A026D" w:rsidRDefault="00C0696D">
            <w:r>
              <w:rPr>
                <w:sz w:val="18"/>
              </w:rPr>
              <w:t>a</w:t>
            </w:r>
          </w:p>
        </w:tc>
        <w:tc>
          <w:tcPr>
            <w:tcW w:w="1728" w:type="dxa"/>
          </w:tcPr>
          <w:p w14:paraId="3A3E6262" w14:textId="77777777" w:rsidR="009A026D" w:rsidRDefault="00C0696D">
            <w:r>
              <w:rPr>
                <w:sz w:val="18"/>
              </w:rPr>
              <w:t>33</w:t>
            </w:r>
          </w:p>
        </w:tc>
        <w:tc>
          <w:tcPr>
            <w:tcW w:w="1728" w:type="dxa"/>
          </w:tcPr>
          <w:p w14:paraId="06510E04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6E935CB5" w14:textId="77777777" w:rsidR="009A026D" w:rsidRDefault="00C0696D">
            <w:r>
              <w:rPr>
                <w:sz w:val="18"/>
              </w:rPr>
              <w:t>50</w:t>
            </w:r>
          </w:p>
        </w:tc>
        <w:tc>
          <w:tcPr>
            <w:tcW w:w="1728" w:type="dxa"/>
          </w:tcPr>
          <w:p w14:paraId="265880DE" w14:textId="77777777" w:rsidR="009A026D" w:rsidRDefault="00C0696D">
            <w:r>
              <w:rPr>
                <w:sz w:val="18"/>
              </w:rPr>
              <w:t>a</w:t>
            </w:r>
          </w:p>
        </w:tc>
      </w:tr>
      <w:tr w:rsidR="009A026D" w14:paraId="4A59546D" w14:textId="77777777">
        <w:trPr>
          <w:jc w:val="center"/>
        </w:trPr>
        <w:tc>
          <w:tcPr>
            <w:tcW w:w="1728" w:type="dxa"/>
          </w:tcPr>
          <w:p w14:paraId="44C6F94A" w14:textId="77777777" w:rsidR="009A026D" w:rsidRDefault="00C0696D">
            <w:r>
              <w:rPr>
                <w:sz w:val="18"/>
              </w:rPr>
              <w:t>17</w:t>
            </w:r>
          </w:p>
        </w:tc>
        <w:tc>
          <w:tcPr>
            <w:tcW w:w="1728" w:type="dxa"/>
          </w:tcPr>
          <w:p w14:paraId="20566B45" w14:textId="77777777" w:rsidR="009A026D" w:rsidRDefault="00C0696D">
            <w:r>
              <w:rPr>
                <w:sz w:val="18"/>
              </w:rPr>
              <w:t>a</w:t>
            </w:r>
          </w:p>
        </w:tc>
        <w:tc>
          <w:tcPr>
            <w:tcW w:w="1728" w:type="dxa"/>
          </w:tcPr>
          <w:p w14:paraId="2E5DF24F" w14:textId="77777777" w:rsidR="009A026D" w:rsidRDefault="00C0696D">
            <w:r>
              <w:rPr>
                <w:sz w:val="18"/>
              </w:rPr>
              <w:t>34</w:t>
            </w:r>
          </w:p>
        </w:tc>
        <w:tc>
          <w:tcPr>
            <w:tcW w:w="1728" w:type="dxa"/>
          </w:tcPr>
          <w:p w14:paraId="65259C09" w14:textId="77777777" w:rsidR="009A026D" w:rsidRDefault="00C0696D">
            <w:r>
              <w:rPr>
                <w:sz w:val="18"/>
              </w:rPr>
              <w:t>b</w:t>
            </w:r>
          </w:p>
        </w:tc>
        <w:tc>
          <w:tcPr>
            <w:tcW w:w="1728" w:type="dxa"/>
          </w:tcPr>
          <w:p w14:paraId="6EDFEF37" w14:textId="77777777" w:rsidR="009A026D" w:rsidRDefault="009A026D"/>
        </w:tc>
        <w:tc>
          <w:tcPr>
            <w:tcW w:w="1728" w:type="dxa"/>
          </w:tcPr>
          <w:p w14:paraId="1FE90B0A" w14:textId="77777777" w:rsidR="009A026D" w:rsidRDefault="009A026D"/>
        </w:tc>
      </w:tr>
    </w:tbl>
    <w:p w14:paraId="6008B29C" w14:textId="77777777" w:rsidR="009A026D" w:rsidRDefault="00C0696D">
      <w:pPr>
        <w:pStyle w:val="Heading2"/>
      </w:pPr>
      <w:r>
        <w:t>True/False Answers with Short Justifications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A026D" w14:paraId="64B79C26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48B902C8" w14:textId="77777777" w:rsidR="009A026D" w:rsidRDefault="00C0696D">
            <w:r>
              <w:rPr>
                <w:b/>
                <w:sz w:val="18"/>
              </w:rPr>
              <w:t>Q</w:t>
            </w:r>
          </w:p>
        </w:tc>
        <w:tc>
          <w:tcPr>
            <w:tcW w:w="3456" w:type="dxa"/>
            <w:shd w:val="clear" w:color="auto" w:fill="D9EAF7"/>
          </w:tcPr>
          <w:p w14:paraId="7CAC9303" w14:textId="77777777" w:rsidR="009A026D" w:rsidRDefault="00C0696D">
            <w:r>
              <w:rPr>
                <w:b/>
                <w:sz w:val="18"/>
              </w:rPr>
              <w:t>Answer</w:t>
            </w:r>
          </w:p>
        </w:tc>
        <w:tc>
          <w:tcPr>
            <w:tcW w:w="3456" w:type="dxa"/>
            <w:shd w:val="clear" w:color="auto" w:fill="D9EAF7"/>
          </w:tcPr>
          <w:p w14:paraId="0390CA90" w14:textId="77777777" w:rsidR="009A026D" w:rsidRDefault="00C0696D">
            <w:r>
              <w:rPr>
                <w:b/>
                <w:sz w:val="18"/>
              </w:rPr>
              <w:t>Model Justification</w:t>
            </w:r>
          </w:p>
        </w:tc>
      </w:tr>
      <w:tr w:rsidR="009A026D" w14:paraId="177FF554" w14:textId="77777777">
        <w:trPr>
          <w:jc w:val="center"/>
        </w:trPr>
        <w:tc>
          <w:tcPr>
            <w:tcW w:w="3456" w:type="dxa"/>
          </w:tcPr>
          <w:p w14:paraId="72EE5397" w14:textId="77777777" w:rsidR="009A026D" w:rsidRDefault="00C0696D">
            <w:r>
              <w:rPr>
                <w:sz w:val="18"/>
              </w:rPr>
              <w:t>1</w:t>
            </w:r>
          </w:p>
        </w:tc>
        <w:tc>
          <w:tcPr>
            <w:tcW w:w="3456" w:type="dxa"/>
          </w:tcPr>
          <w:p w14:paraId="3C09B660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5BA657B7" w14:textId="77777777" w:rsidR="009A026D" w:rsidRDefault="00C0696D">
            <w:r>
              <w:rPr>
                <w:sz w:val="18"/>
              </w:rPr>
              <w:t>It applies moral values such as honesty, fairness, and responsibility.</w:t>
            </w:r>
          </w:p>
        </w:tc>
      </w:tr>
      <w:tr w:rsidR="009A026D" w14:paraId="3063E03E" w14:textId="77777777">
        <w:trPr>
          <w:jc w:val="center"/>
        </w:trPr>
        <w:tc>
          <w:tcPr>
            <w:tcW w:w="3456" w:type="dxa"/>
          </w:tcPr>
          <w:p w14:paraId="22F355EF" w14:textId="77777777" w:rsidR="009A026D" w:rsidRDefault="00C0696D">
            <w:r>
              <w:rPr>
                <w:sz w:val="18"/>
              </w:rPr>
              <w:t>2</w:t>
            </w:r>
          </w:p>
        </w:tc>
        <w:tc>
          <w:tcPr>
            <w:tcW w:w="3456" w:type="dxa"/>
          </w:tcPr>
          <w:p w14:paraId="6C347110" w14:textId="77777777" w:rsidR="009A026D" w:rsidRDefault="00C0696D">
            <w:r>
              <w:rPr>
                <w:sz w:val="18"/>
              </w:rPr>
              <w:t>False</w:t>
            </w:r>
          </w:p>
        </w:tc>
        <w:tc>
          <w:tcPr>
            <w:tcW w:w="3456" w:type="dxa"/>
          </w:tcPr>
          <w:p w14:paraId="32E25857" w14:textId="77777777" w:rsidR="009A026D" w:rsidRDefault="00C0696D">
            <w:r>
              <w:rPr>
                <w:sz w:val="18"/>
              </w:rPr>
              <w:t>Accountability means taking responsibility and correcting mistakes.</w:t>
            </w:r>
          </w:p>
        </w:tc>
      </w:tr>
      <w:tr w:rsidR="009A026D" w14:paraId="4E9B4363" w14:textId="77777777">
        <w:trPr>
          <w:jc w:val="center"/>
        </w:trPr>
        <w:tc>
          <w:tcPr>
            <w:tcW w:w="3456" w:type="dxa"/>
          </w:tcPr>
          <w:p w14:paraId="029E6DD0" w14:textId="77777777" w:rsidR="009A026D" w:rsidRDefault="00C0696D">
            <w:r>
              <w:rPr>
                <w:sz w:val="18"/>
              </w:rPr>
              <w:t>3</w:t>
            </w:r>
          </w:p>
        </w:tc>
        <w:tc>
          <w:tcPr>
            <w:tcW w:w="3456" w:type="dxa"/>
          </w:tcPr>
          <w:p w14:paraId="12E77C63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559BA1CE" w14:textId="77777777" w:rsidR="009A026D" w:rsidRDefault="00C0696D">
            <w:r>
              <w:rPr>
                <w:sz w:val="18"/>
              </w:rPr>
              <w:t>Enron shows how lack of transparency can damage trust.</w:t>
            </w:r>
          </w:p>
        </w:tc>
      </w:tr>
      <w:tr w:rsidR="009A026D" w14:paraId="40BDB076" w14:textId="77777777">
        <w:trPr>
          <w:jc w:val="center"/>
        </w:trPr>
        <w:tc>
          <w:tcPr>
            <w:tcW w:w="3456" w:type="dxa"/>
          </w:tcPr>
          <w:p w14:paraId="357507DB" w14:textId="77777777" w:rsidR="009A026D" w:rsidRDefault="00C0696D">
            <w:r>
              <w:rPr>
                <w:sz w:val="18"/>
              </w:rPr>
              <w:t>4</w:t>
            </w:r>
          </w:p>
        </w:tc>
        <w:tc>
          <w:tcPr>
            <w:tcW w:w="3456" w:type="dxa"/>
          </w:tcPr>
          <w:p w14:paraId="65BB1CB2" w14:textId="77777777" w:rsidR="009A026D" w:rsidRDefault="00C0696D">
            <w:r>
              <w:rPr>
                <w:sz w:val="18"/>
              </w:rPr>
              <w:t>False</w:t>
            </w:r>
          </w:p>
        </w:tc>
        <w:tc>
          <w:tcPr>
            <w:tcW w:w="3456" w:type="dxa"/>
          </w:tcPr>
          <w:p w14:paraId="5648C516" w14:textId="77777777" w:rsidR="009A026D" w:rsidRDefault="00C0696D">
            <w:r>
              <w:rPr>
                <w:sz w:val="18"/>
              </w:rPr>
              <w:t>It is a pitfall because it sacrifices safety and ethics.</w:t>
            </w:r>
          </w:p>
        </w:tc>
      </w:tr>
      <w:tr w:rsidR="009A026D" w14:paraId="597EC33A" w14:textId="77777777">
        <w:trPr>
          <w:jc w:val="center"/>
        </w:trPr>
        <w:tc>
          <w:tcPr>
            <w:tcW w:w="3456" w:type="dxa"/>
          </w:tcPr>
          <w:p w14:paraId="4827860B" w14:textId="77777777" w:rsidR="009A026D" w:rsidRDefault="00C0696D">
            <w:r>
              <w:rPr>
                <w:sz w:val="18"/>
              </w:rPr>
              <w:t>5</w:t>
            </w:r>
          </w:p>
        </w:tc>
        <w:tc>
          <w:tcPr>
            <w:tcW w:w="3456" w:type="dxa"/>
          </w:tcPr>
          <w:p w14:paraId="2F4E3268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65F09486" w14:textId="77777777" w:rsidR="009A026D" w:rsidRDefault="00C0696D">
            <w:r>
              <w:rPr>
                <w:sz w:val="18"/>
              </w:rPr>
              <w:t>It judges decisions by overall benefit.</w:t>
            </w:r>
          </w:p>
        </w:tc>
      </w:tr>
      <w:tr w:rsidR="009A026D" w14:paraId="7BD32BA3" w14:textId="77777777">
        <w:trPr>
          <w:jc w:val="center"/>
        </w:trPr>
        <w:tc>
          <w:tcPr>
            <w:tcW w:w="3456" w:type="dxa"/>
          </w:tcPr>
          <w:p w14:paraId="6F146D25" w14:textId="77777777" w:rsidR="009A026D" w:rsidRDefault="00C0696D">
            <w:r>
              <w:rPr>
                <w:sz w:val="18"/>
              </w:rPr>
              <w:t>6</w:t>
            </w:r>
          </w:p>
        </w:tc>
        <w:tc>
          <w:tcPr>
            <w:tcW w:w="3456" w:type="dxa"/>
          </w:tcPr>
          <w:p w14:paraId="7DAC25EA" w14:textId="77777777" w:rsidR="009A026D" w:rsidRDefault="00C0696D">
            <w:r>
              <w:rPr>
                <w:sz w:val="18"/>
              </w:rPr>
              <w:t>False</w:t>
            </w:r>
          </w:p>
        </w:tc>
        <w:tc>
          <w:tcPr>
            <w:tcW w:w="3456" w:type="dxa"/>
          </w:tcPr>
          <w:p w14:paraId="50377D6A" w14:textId="77777777" w:rsidR="009A026D" w:rsidRDefault="00C0696D">
            <w:r>
              <w:rPr>
                <w:sz w:val="18"/>
              </w:rPr>
              <w:t>Deontology focuses on rules and duties.</w:t>
            </w:r>
          </w:p>
        </w:tc>
      </w:tr>
      <w:tr w:rsidR="009A026D" w14:paraId="0826263A" w14:textId="77777777">
        <w:trPr>
          <w:jc w:val="center"/>
        </w:trPr>
        <w:tc>
          <w:tcPr>
            <w:tcW w:w="3456" w:type="dxa"/>
          </w:tcPr>
          <w:p w14:paraId="6F3E0E23" w14:textId="77777777" w:rsidR="009A026D" w:rsidRDefault="00C0696D">
            <w:r>
              <w:rPr>
                <w:sz w:val="18"/>
              </w:rPr>
              <w:t>7</w:t>
            </w:r>
          </w:p>
        </w:tc>
        <w:tc>
          <w:tcPr>
            <w:tcW w:w="3456" w:type="dxa"/>
          </w:tcPr>
          <w:p w14:paraId="3AB15392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3FDFCF72" w14:textId="77777777" w:rsidR="009A026D" w:rsidRDefault="00C0696D">
            <w:r>
              <w:rPr>
                <w:sz w:val="18"/>
              </w:rPr>
              <w:t>It is when companies pretend to be green without real action.</w:t>
            </w:r>
          </w:p>
        </w:tc>
      </w:tr>
      <w:tr w:rsidR="009A026D" w14:paraId="7F2B0351" w14:textId="77777777">
        <w:trPr>
          <w:jc w:val="center"/>
        </w:trPr>
        <w:tc>
          <w:tcPr>
            <w:tcW w:w="3456" w:type="dxa"/>
          </w:tcPr>
          <w:p w14:paraId="3A95426E" w14:textId="77777777" w:rsidR="009A026D" w:rsidRDefault="00C0696D">
            <w:r>
              <w:rPr>
                <w:sz w:val="18"/>
              </w:rPr>
              <w:t>8</w:t>
            </w:r>
          </w:p>
        </w:tc>
        <w:tc>
          <w:tcPr>
            <w:tcW w:w="3456" w:type="dxa"/>
          </w:tcPr>
          <w:p w14:paraId="0B225B1E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400E499E" w14:textId="77777777" w:rsidR="009A026D" w:rsidRDefault="00C0696D">
            <w:r>
              <w:rPr>
                <w:sz w:val="18"/>
              </w:rPr>
              <w:t>Polite speech and listening reduce hostility.</w:t>
            </w:r>
          </w:p>
        </w:tc>
      </w:tr>
      <w:tr w:rsidR="009A026D" w14:paraId="7C08247A" w14:textId="77777777">
        <w:trPr>
          <w:jc w:val="center"/>
        </w:trPr>
        <w:tc>
          <w:tcPr>
            <w:tcW w:w="3456" w:type="dxa"/>
          </w:tcPr>
          <w:p w14:paraId="302B4139" w14:textId="77777777" w:rsidR="009A026D" w:rsidRDefault="00C0696D">
            <w:r>
              <w:rPr>
                <w:sz w:val="18"/>
              </w:rPr>
              <w:t>9</w:t>
            </w:r>
          </w:p>
        </w:tc>
        <w:tc>
          <w:tcPr>
            <w:tcW w:w="3456" w:type="dxa"/>
          </w:tcPr>
          <w:p w14:paraId="0671F8DC" w14:textId="77777777" w:rsidR="009A026D" w:rsidRDefault="00C0696D">
            <w:r>
              <w:rPr>
                <w:sz w:val="18"/>
              </w:rPr>
              <w:t>False</w:t>
            </w:r>
          </w:p>
        </w:tc>
        <w:tc>
          <w:tcPr>
            <w:tcW w:w="3456" w:type="dxa"/>
          </w:tcPr>
          <w:p w14:paraId="5D64B888" w14:textId="77777777" w:rsidR="009A026D" w:rsidRDefault="00C0696D">
            <w:r>
              <w:rPr>
                <w:sz w:val="18"/>
              </w:rPr>
              <w:t>It is indirect, such as gossiping or ignoring emails.</w:t>
            </w:r>
          </w:p>
        </w:tc>
      </w:tr>
      <w:tr w:rsidR="009A026D" w14:paraId="068BDD01" w14:textId="77777777">
        <w:trPr>
          <w:jc w:val="center"/>
        </w:trPr>
        <w:tc>
          <w:tcPr>
            <w:tcW w:w="3456" w:type="dxa"/>
          </w:tcPr>
          <w:p w14:paraId="5F6C4BD0" w14:textId="77777777" w:rsidR="009A026D" w:rsidRDefault="00C0696D">
            <w:r>
              <w:rPr>
                <w:sz w:val="18"/>
              </w:rPr>
              <w:t>10</w:t>
            </w:r>
          </w:p>
        </w:tc>
        <w:tc>
          <w:tcPr>
            <w:tcW w:w="3456" w:type="dxa"/>
          </w:tcPr>
          <w:p w14:paraId="58A54F31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58DBE277" w14:textId="77777777" w:rsidR="009A026D" w:rsidRDefault="00C0696D">
            <w:r>
              <w:rPr>
                <w:sz w:val="18"/>
              </w:rPr>
              <w:t>Violence or threats can make the workplace unsafe and legally risky.</w:t>
            </w:r>
          </w:p>
        </w:tc>
      </w:tr>
      <w:tr w:rsidR="009A026D" w14:paraId="74B97C8B" w14:textId="77777777">
        <w:trPr>
          <w:jc w:val="center"/>
        </w:trPr>
        <w:tc>
          <w:tcPr>
            <w:tcW w:w="3456" w:type="dxa"/>
          </w:tcPr>
          <w:p w14:paraId="3EAA26D0" w14:textId="77777777" w:rsidR="009A026D" w:rsidRDefault="00C0696D">
            <w:r>
              <w:rPr>
                <w:sz w:val="18"/>
              </w:rPr>
              <w:t>11</w:t>
            </w:r>
          </w:p>
        </w:tc>
        <w:tc>
          <w:tcPr>
            <w:tcW w:w="3456" w:type="dxa"/>
          </w:tcPr>
          <w:p w14:paraId="209FBCED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2B1F8EE4" w14:textId="77777777" w:rsidR="009A026D" w:rsidRDefault="00C0696D">
            <w:r>
              <w:rPr>
                <w:sz w:val="18"/>
              </w:rPr>
              <w:t>It places individual goals and identity before the group.</w:t>
            </w:r>
          </w:p>
        </w:tc>
      </w:tr>
      <w:tr w:rsidR="009A026D" w14:paraId="63642EF7" w14:textId="77777777">
        <w:trPr>
          <w:jc w:val="center"/>
        </w:trPr>
        <w:tc>
          <w:tcPr>
            <w:tcW w:w="3456" w:type="dxa"/>
          </w:tcPr>
          <w:p w14:paraId="0AEBD7C9" w14:textId="77777777" w:rsidR="009A026D" w:rsidRDefault="00C0696D">
            <w:r>
              <w:rPr>
                <w:sz w:val="18"/>
              </w:rPr>
              <w:t>12</w:t>
            </w:r>
          </w:p>
        </w:tc>
        <w:tc>
          <w:tcPr>
            <w:tcW w:w="3456" w:type="dxa"/>
          </w:tcPr>
          <w:p w14:paraId="14C1F418" w14:textId="77777777" w:rsidR="009A026D" w:rsidRDefault="00C0696D">
            <w:r>
              <w:rPr>
                <w:sz w:val="18"/>
              </w:rPr>
              <w:t>False</w:t>
            </w:r>
          </w:p>
        </w:tc>
        <w:tc>
          <w:tcPr>
            <w:tcW w:w="3456" w:type="dxa"/>
          </w:tcPr>
          <w:p w14:paraId="6FBDE76D" w14:textId="77777777" w:rsidR="009A026D" w:rsidRDefault="00C0696D">
            <w:r>
              <w:rPr>
                <w:sz w:val="18"/>
              </w:rPr>
              <w:t>Social ties are often flexible and voluntary.</w:t>
            </w:r>
          </w:p>
        </w:tc>
      </w:tr>
      <w:tr w:rsidR="009A026D" w14:paraId="2D23C772" w14:textId="77777777">
        <w:trPr>
          <w:jc w:val="center"/>
        </w:trPr>
        <w:tc>
          <w:tcPr>
            <w:tcW w:w="3456" w:type="dxa"/>
          </w:tcPr>
          <w:p w14:paraId="156AA900" w14:textId="77777777" w:rsidR="009A026D" w:rsidRDefault="00C0696D">
            <w:r>
              <w:rPr>
                <w:sz w:val="18"/>
              </w:rPr>
              <w:t>13</w:t>
            </w:r>
          </w:p>
        </w:tc>
        <w:tc>
          <w:tcPr>
            <w:tcW w:w="3456" w:type="dxa"/>
          </w:tcPr>
          <w:p w14:paraId="37E234B9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7C0D813C" w14:textId="77777777" w:rsidR="009A026D" w:rsidRDefault="00C0696D">
            <w:r>
              <w:rPr>
                <w:sz w:val="18"/>
              </w:rPr>
              <w:t>It values personal voice and originality.</w:t>
            </w:r>
          </w:p>
        </w:tc>
      </w:tr>
      <w:tr w:rsidR="009A026D" w14:paraId="05BB8665" w14:textId="77777777">
        <w:trPr>
          <w:jc w:val="center"/>
        </w:trPr>
        <w:tc>
          <w:tcPr>
            <w:tcW w:w="3456" w:type="dxa"/>
          </w:tcPr>
          <w:p w14:paraId="50A7226D" w14:textId="77777777" w:rsidR="009A026D" w:rsidRDefault="00C0696D">
            <w:r>
              <w:rPr>
                <w:sz w:val="18"/>
              </w:rPr>
              <w:t>14</w:t>
            </w:r>
          </w:p>
        </w:tc>
        <w:tc>
          <w:tcPr>
            <w:tcW w:w="3456" w:type="dxa"/>
          </w:tcPr>
          <w:p w14:paraId="36E08A69" w14:textId="77777777" w:rsidR="009A026D" w:rsidRDefault="00C0696D">
            <w:r>
              <w:rPr>
                <w:sz w:val="18"/>
              </w:rPr>
              <w:t>False</w:t>
            </w:r>
          </w:p>
        </w:tc>
        <w:tc>
          <w:tcPr>
            <w:tcW w:w="3456" w:type="dxa"/>
          </w:tcPr>
          <w:p w14:paraId="5F2ABDAD" w14:textId="77777777" w:rsidR="009A026D" w:rsidRDefault="00C0696D">
            <w:r>
              <w:rPr>
                <w:sz w:val="18"/>
              </w:rPr>
              <w:t>It values independence, privacy, and self-reliance.</w:t>
            </w:r>
          </w:p>
        </w:tc>
      </w:tr>
      <w:tr w:rsidR="009A026D" w14:paraId="5EA93631" w14:textId="77777777">
        <w:trPr>
          <w:jc w:val="center"/>
        </w:trPr>
        <w:tc>
          <w:tcPr>
            <w:tcW w:w="3456" w:type="dxa"/>
          </w:tcPr>
          <w:p w14:paraId="061F7D6D" w14:textId="77777777" w:rsidR="009A026D" w:rsidRDefault="00C0696D">
            <w:r>
              <w:rPr>
                <w:sz w:val="18"/>
              </w:rPr>
              <w:t>15</w:t>
            </w:r>
          </w:p>
        </w:tc>
        <w:tc>
          <w:tcPr>
            <w:tcW w:w="3456" w:type="dxa"/>
          </w:tcPr>
          <w:p w14:paraId="011B82F0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177AD77B" w14:textId="77777777" w:rsidR="009A026D" w:rsidRDefault="00C0696D">
            <w:r>
              <w:rPr>
                <w:sz w:val="18"/>
              </w:rPr>
              <w:t>People are expected to manage actions and outcomes.</w:t>
            </w:r>
          </w:p>
        </w:tc>
      </w:tr>
      <w:tr w:rsidR="009A026D" w14:paraId="1AB1CB00" w14:textId="77777777">
        <w:trPr>
          <w:jc w:val="center"/>
        </w:trPr>
        <w:tc>
          <w:tcPr>
            <w:tcW w:w="3456" w:type="dxa"/>
          </w:tcPr>
          <w:p w14:paraId="1C90D719" w14:textId="77777777" w:rsidR="009A026D" w:rsidRDefault="00C0696D">
            <w:r>
              <w:rPr>
                <w:sz w:val="18"/>
              </w:rPr>
              <w:t>16</w:t>
            </w:r>
          </w:p>
        </w:tc>
        <w:tc>
          <w:tcPr>
            <w:tcW w:w="3456" w:type="dxa"/>
          </w:tcPr>
          <w:p w14:paraId="7B989B6B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288F40B3" w14:textId="77777777" w:rsidR="009A026D" w:rsidRDefault="00C0696D">
            <w:r>
              <w:rPr>
                <w:sz w:val="18"/>
              </w:rPr>
              <w:t>It prioritizes group harmony and shared responsibility.</w:t>
            </w:r>
          </w:p>
        </w:tc>
      </w:tr>
      <w:tr w:rsidR="009A026D" w14:paraId="28A7BF28" w14:textId="77777777">
        <w:trPr>
          <w:jc w:val="center"/>
        </w:trPr>
        <w:tc>
          <w:tcPr>
            <w:tcW w:w="3456" w:type="dxa"/>
          </w:tcPr>
          <w:p w14:paraId="31C58CC7" w14:textId="77777777" w:rsidR="009A026D" w:rsidRDefault="00C0696D">
            <w:r>
              <w:rPr>
                <w:sz w:val="18"/>
              </w:rPr>
              <w:t>17</w:t>
            </w:r>
          </w:p>
        </w:tc>
        <w:tc>
          <w:tcPr>
            <w:tcW w:w="3456" w:type="dxa"/>
          </w:tcPr>
          <w:p w14:paraId="02B6769A" w14:textId="77777777" w:rsidR="009A026D" w:rsidRDefault="00C0696D">
            <w:r>
              <w:rPr>
                <w:sz w:val="18"/>
              </w:rPr>
              <w:t>False</w:t>
            </w:r>
          </w:p>
        </w:tc>
        <w:tc>
          <w:tcPr>
            <w:tcW w:w="3456" w:type="dxa"/>
          </w:tcPr>
          <w:p w14:paraId="2CF0B04A" w14:textId="77777777" w:rsidR="009A026D" w:rsidRDefault="00C0696D">
            <w:r>
              <w:rPr>
                <w:sz w:val="18"/>
              </w:rPr>
              <w:t>It prioritizes harmony, even if decisions take longer.</w:t>
            </w:r>
          </w:p>
        </w:tc>
      </w:tr>
      <w:tr w:rsidR="009A026D" w14:paraId="03787DAE" w14:textId="77777777">
        <w:trPr>
          <w:jc w:val="center"/>
        </w:trPr>
        <w:tc>
          <w:tcPr>
            <w:tcW w:w="3456" w:type="dxa"/>
          </w:tcPr>
          <w:p w14:paraId="465D3BD2" w14:textId="77777777" w:rsidR="009A026D" w:rsidRDefault="00C0696D">
            <w:r>
              <w:rPr>
                <w:sz w:val="18"/>
              </w:rPr>
              <w:t>18</w:t>
            </w:r>
          </w:p>
        </w:tc>
        <w:tc>
          <w:tcPr>
            <w:tcW w:w="3456" w:type="dxa"/>
          </w:tcPr>
          <w:p w14:paraId="01CCBC69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2664C8CF" w14:textId="77777777" w:rsidR="009A026D" w:rsidRDefault="00C0696D">
            <w:r>
              <w:rPr>
                <w:sz w:val="18"/>
              </w:rPr>
              <w:t>Members share tasks and support one another.</w:t>
            </w:r>
          </w:p>
        </w:tc>
      </w:tr>
      <w:tr w:rsidR="009A026D" w14:paraId="024A98FE" w14:textId="77777777">
        <w:trPr>
          <w:jc w:val="center"/>
        </w:trPr>
        <w:tc>
          <w:tcPr>
            <w:tcW w:w="3456" w:type="dxa"/>
          </w:tcPr>
          <w:p w14:paraId="407A2379" w14:textId="77777777" w:rsidR="009A026D" w:rsidRDefault="00C0696D">
            <w:r>
              <w:rPr>
                <w:sz w:val="18"/>
              </w:rPr>
              <w:t>19</w:t>
            </w:r>
          </w:p>
        </w:tc>
        <w:tc>
          <w:tcPr>
            <w:tcW w:w="3456" w:type="dxa"/>
          </w:tcPr>
          <w:p w14:paraId="28AFB9B1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787381E1" w14:textId="77777777" w:rsidR="009A026D" w:rsidRDefault="00C0696D">
            <w:r>
              <w:rPr>
                <w:sz w:val="18"/>
              </w:rPr>
              <w:t>Loyalty to family, tribe, or organization is central.</w:t>
            </w:r>
          </w:p>
        </w:tc>
      </w:tr>
      <w:tr w:rsidR="009A026D" w14:paraId="1C70E6E0" w14:textId="77777777">
        <w:trPr>
          <w:jc w:val="center"/>
        </w:trPr>
        <w:tc>
          <w:tcPr>
            <w:tcW w:w="3456" w:type="dxa"/>
          </w:tcPr>
          <w:p w14:paraId="02DBEC51" w14:textId="77777777" w:rsidR="009A026D" w:rsidRDefault="00C0696D">
            <w:r>
              <w:rPr>
                <w:sz w:val="18"/>
              </w:rPr>
              <w:t>20</w:t>
            </w:r>
          </w:p>
        </w:tc>
        <w:tc>
          <w:tcPr>
            <w:tcW w:w="3456" w:type="dxa"/>
          </w:tcPr>
          <w:p w14:paraId="4A05A111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5500D825" w14:textId="77777777" w:rsidR="009A026D" w:rsidRDefault="00C0696D">
            <w:r>
              <w:rPr>
                <w:sz w:val="18"/>
              </w:rPr>
              <w:t>Members help one another beyond task completion.</w:t>
            </w:r>
          </w:p>
        </w:tc>
      </w:tr>
      <w:tr w:rsidR="009A026D" w14:paraId="1EEC9DB6" w14:textId="77777777">
        <w:trPr>
          <w:jc w:val="center"/>
        </w:trPr>
        <w:tc>
          <w:tcPr>
            <w:tcW w:w="3456" w:type="dxa"/>
          </w:tcPr>
          <w:p w14:paraId="3255D447" w14:textId="77777777" w:rsidR="009A026D" w:rsidRDefault="00C0696D">
            <w:r>
              <w:rPr>
                <w:sz w:val="18"/>
              </w:rPr>
              <w:t>21</w:t>
            </w:r>
          </w:p>
        </w:tc>
        <w:tc>
          <w:tcPr>
            <w:tcW w:w="3456" w:type="dxa"/>
          </w:tcPr>
          <w:p w14:paraId="21BD646A" w14:textId="77777777" w:rsidR="009A026D" w:rsidRDefault="00C0696D">
            <w:r>
              <w:rPr>
                <w:sz w:val="18"/>
              </w:rPr>
              <w:t>False</w:t>
            </w:r>
          </w:p>
        </w:tc>
        <w:tc>
          <w:tcPr>
            <w:tcW w:w="3456" w:type="dxa"/>
          </w:tcPr>
          <w:p w14:paraId="79C1E7F5" w14:textId="77777777" w:rsidR="009A026D" w:rsidRDefault="00C0696D">
            <w:r>
              <w:rPr>
                <w:sz w:val="18"/>
              </w:rPr>
              <w:t>It is an intergovernmental organization made up of member states.</w:t>
            </w:r>
          </w:p>
        </w:tc>
      </w:tr>
      <w:tr w:rsidR="009A026D" w14:paraId="6381E507" w14:textId="77777777">
        <w:trPr>
          <w:jc w:val="center"/>
        </w:trPr>
        <w:tc>
          <w:tcPr>
            <w:tcW w:w="3456" w:type="dxa"/>
          </w:tcPr>
          <w:p w14:paraId="766B24C2" w14:textId="77777777" w:rsidR="009A026D" w:rsidRDefault="00C0696D">
            <w:r>
              <w:rPr>
                <w:sz w:val="18"/>
              </w:rPr>
              <w:t>22</w:t>
            </w:r>
          </w:p>
        </w:tc>
        <w:tc>
          <w:tcPr>
            <w:tcW w:w="3456" w:type="dxa"/>
          </w:tcPr>
          <w:p w14:paraId="076E17EC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25986C5D" w14:textId="77777777" w:rsidR="009A026D" w:rsidRDefault="00C0696D">
            <w:r>
              <w:rPr>
                <w:sz w:val="18"/>
              </w:rPr>
              <w:t>Its purpose includes peace, security, cooperation, and rights.</w:t>
            </w:r>
          </w:p>
        </w:tc>
      </w:tr>
      <w:tr w:rsidR="009A026D" w14:paraId="6E7050CF" w14:textId="77777777">
        <w:trPr>
          <w:jc w:val="center"/>
        </w:trPr>
        <w:tc>
          <w:tcPr>
            <w:tcW w:w="3456" w:type="dxa"/>
          </w:tcPr>
          <w:p w14:paraId="093C350F" w14:textId="77777777" w:rsidR="009A026D" w:rsidRDefault="00C0696D">
            <w:r>
              <w:rPr>
                <w:sz w:val="18"/>
              </w:rPr>
              <w:t>23</w:t>
            </w:r>
          </w:p>
        </w:tc>
        <w:tc>
          <w:tcPr>
            <w:tcW w:w="3456" w:type="dxa"/>
          </w:tcPr>
          <w:p w14:paraId="65CC290F" w14:textId="77777777" w:rsidR="009A026D" w:rsidRDefault="00C0696D">
            <w:r>
              <w:rPr>
                <w:sz w:val="18"/>
              </w:rPr>
              <w:t>False</w:t>
            </w:r>
          </w:p>
        </w:tc>
        <w:tc>
          <w:tcPr>
            <w:tcW w:w="3456" w:type="dxa"/>
          </w:tcPr>
          <w:p w14:paraId="64500F85" w14:textId="77777777" w:rsidR="009A026D" w:rsidRDefault="00C0696D">
            <w:r>
              <w:rPr>
                <w:sz w:val="18"/>
              </w:rPr>
              <w:t>The Security Council has veto power.</w:t>
            </w:r>
          </w:p>
        </w:tc>
      </w:tr>
      <w:tr w:rsidR="009A026D" w14:paraId="149B3DE3" w14:textId="77777777">
        <w:trPr>
          <w:jc w:val="center"/>
        </w:trPr>
        <w:tc>
          <w:tcPr>
            <w:tcW w:w="3456" w:type="dxa"/>
          </w:tcPr>
          <w:p w14:paraId="65D8F9D3" w14:textId="77777777" w:rsidR="009A026D" w:rsidRDefault="00C0696D">
            <w:r>
              <w:rPr>
                <w:sz w:val="18"/>
              </w:rPr>
              <w:t>24</w:t>
            </w:r>
          </w:p>
        </w:tc>
        <w:tc>
          <w:tcPr>
            <w:tcW w:w="3456" w:type="dxa"/>
          </w:tcPr>
          <w:p w14:paraId="4FF511C2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07B70DDB" w14:textId="77777777" w:rsidR="009A026D" w:rsidRDefault="00C0696D">
            <w:r>
              <w:rPr>
                <w:sz w:val="18"/>
              </w:rPr>
              <w:t>It has 5 permanent and 10 rotating members.</w:t>
            </w:r>
          </w:p>
        </w:tc>
      </w:tr>
      <w:tr w:rsidR="009A026D" w14:paraId="7965E44E" w14:textId="77777777">
        <w:trPr>
          <w:jc w:val="center"/>
        </w:trPr>
        <w:tc>
          <w:tcPr>
            <w:tcW w:w="3456" w:type="dxa"/>
          </w:tcPr>
          <w:p w14:paraId="22A1F134" w14:textId="77777777" w:rsidR="009A026D" w:rsidRDefault="00C0696D">
            <w:r>
              <w:rPr>
                <w:sz w:val="18"/>
              </w:rPr>
              <w:t>25</w:t>
            </w:r>
          </w:p>
        </w:tc>
        <w:tc>
          <w:tcPr>
            <w:tcW w:w="3456" w:type="dxa"/>
          </w:tcPr>
          <w:p w14:paraId="39AF1329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0C7ED960" w14:textId="77777777" w:rsidR="009A026D" w:rsidRDefault="00C0696D">
            <w:r>
              <w:rPr>
                <w:sz w:val="18"/>
              </w:rPr>
              <w:t>It is the United Nations Children’s Fund.</w:t>
            </w:r>
          </w:p>
        </w:tc>
      </w:tr>
      <w:tr w:rsidR="009A026D" w14:paraId="576B947D" w14:textId="77777777">
        <w:trPr>
          <w:jc w:val="center"/>
        </w:trPr>
        <w:tc>
          <w:tcPr>
            <w:tcW w:w="3456" w:type="dxa"/>
          </w:tcPr>
          <w:p w14:paraId="54F47986" w14:textId="77777777" w:rsidR="009A026D" w:rsidRDefault="00C0696D">
            <w:r>
              <w:rPr>
                <w:sz w:val="18"/>
              </w:rPr>
              <w:t>26</w:t>
            </w:r>
          </w:p>
        </w:tc>
        <w:tc>
          <w:tcPr>
            <w:tcW w:w="3456" w:type="dxa"/>
          </w:tcPr>
          <w:p w14:paraId="41E6E6D1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5231B14C" w14:textId="77777777" w:rsidR="009A026D" w:rsidRDefault="00C0696D">
            <w:r>
              <w:rPr>
                <w:sz w:val="18"/>
              </w:rPr>
              <w:t>It is the International Court of Justice.</w:t>
            </w:r>
          </w:p>
        </w:tc>
      </w:tr>
      <w:tr w:rsidR="009A026D" w14:paraId="0BE55709" w14:textId="77777777">
        <w:trPr>
          <w:jc w:val="center"/>
        </w:trPr>
        <w:tc>
          <w:tcPr>
            <w:tcW w:w="3456" w:type="dxa"/>
          </w:tcPr>
          <w:p w14:paraId="552C5E1E" w14:textId="77777777" w:rsidR="009A026D" w:rsidRDefault="00C0696D">
            <w:r>
              <w:rPr>
                <w:sz w:val="18"/>
              </w:rPr>
              <w:t>27</w:t>
            </w:r>
          </w:p>
        </w:tc>
        <w:tc>
          <w:tcPr>
            <w:tcW w:w="3456" w:type="dxa"/>
          </w:tcPr>
          <w:p w14:paraId="22239585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4A2BC304" w14:textId="77777777" w:rsidR="009A026D" w:rsidRDefault="00C0696D">
            <w:r>
              <w:rPr>
                <w:sz w:val="18"/>
              </w:rPr>
              <w:t>Veto power and political conflict can block action.</w:t>
            </w:r>
          </w:p>
        </w:tc>
      </w:tr>
      <w:tr w:rsidR="009A026D" w14:paraId="751C0786" w14:textId="77777777">
        <w:trPr>
          <w:jc w:val="center"/>
        </w:trPr>
        <w:tc>
          <w:tcPr>
            <w:tcW w:w="3456" w:type="dxa"/>
          </w:tcPr>
          <w:p w14:paraId="78489AEE" w14:textId="77777777" w:rsidR="009A026D" w:rsidRDefault="00C0696D">
            <w:r>
              <w:rPr>
                <w:sz w:val="18"/>
              </w:rPr>
              <w:t>28</w:t>
            </w:r>
          </w:p>
        </w:tc>
        <w:tc>
          <w:tcPr>
            <w:tcW w:w="3456" w:type="dxa"/>
          </w:tcPr>
          <w:p w14:paraId="146C922D" w14:textId="77777777" w:rsidR="009A026D" w:rsidRDefault="00C0696D">
            <w:r>
              <w:rPr>
                <w:sz w:val="18"/>
              </w:rPr>
              <w:t>False</w:t>
            </w:r>
          </w:p>
        </w:tc>
        <w:tc>
          <w:tcPr>
            <w:tcW w:w="3456" w:type="dxa"/>
          </w:tcPr>
          <w:p w14:paraId="2430899D" w14:textId="77777777" w:rsidR="009A026D" w:rsidRDefault="00C0696D">
            <w:r>
              <w:rPr>
                <w:sz w:val="18"/>
              </w:rPr>
              <w:t>They are in Paris, France.</w:t>
            </w:r>
          </w:p>
        </w:tc>
      </w:tr>
      <w:tr w:rsidR="009A026D" w14:paraId="2D5E0C06" w14:textId="77777777">
        <w:trPr>
          <w:jc w:val="center"/>
        </w:trPr>
        <w:tc>
          <w:tcPr>
            <w:tcW w:w="3456" w:type="dxa"/>
          </w:tcPr>
          <w:p w14:paraId="4F59A86C" w14:textId="77777777" w:rsidR="009A026D" w:rsidRDefault="00C0696D">
            <w:r>
              <w:rPr>
                <w:sz w:val="18"/>
              </w:rPr>
              <w:t>29</w:t>
            </w:r>
          </w:p>
        </w:tc>
        <w:tc>
          <w:tcPr>
            <w:tcW w:w="3456" w:type="dxa"/>
          </w:tcPr>
          <w:p w14:paraId="3D9F241B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1D38F6BA" w14:textId="77777777" w:rsidR="009A026D" w:rsidRDefault="00C0696D">
            <w:r>
              <w:rPr>
                <w:sz w:val="18"/>
              </w:rPr>
              <w:t>Examples include Historic Cairo, Abu Simbel, and the Pyramids of Giza.</w:t>
            </w:r>
          </w:p>
        </w:tc>
      </w:tr>
      <w:tr w:rsidR="009A026D" w14:paraId="0FB0CA56" w14:textId="77777777">
        <w:trPr>
          <w:jc w:val="center"/>
        </w:trPr>
        <w:tc>
          <w:tcPr>
            <w:tcW w:w="3456" w:type="dxa"/>
          </w:tcPr>
          <w:p w14:paraId="0BFFFC7A" w14:textId="77777777" w:rsidR="009A026D" w:rsidRDefault="00C0696D">
            <w:r>
              <w:rPr>
                <w:sz w:val="18"/>
              </w:rPr>
              <w:t>30</w:t>
            </w:r>
          </w:p>
        </w:tc>
        <w:tc>
          <w:tcPr>
            <w:tcW w:w="3456" w:type="dxa"/>
          </w:tcPr>
          <w:p w14:paraId="768593EE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7D8919D4" w14:textId="77777777" w:rsidR="009A026D" w:rsidRDefault="00C0696D">
            <w:r>
              <w:rPr>
                <w:sz w:val="18"/>
              </w:rPr>
              <w:t>It protects archives, manuscripts, and documentary records.</w:t>
            </w:r>
          </w:p>
        </w:tc>
      </w:tr>
      <w:tr w:rsidR="009A026D" w14:paraId="409CF464" w14:textId="77777777">
        <w:trPr>
          <w:jc w:val="center"/>
        </w:trPr>
        <w:tc>
          <w:tcPr>
            <w:tcW w:w="3456" w:type="dxa"/>
          </w:tcPr>
          <w:p w14:paraId="0C4F0383" w14:textId="77777777" w:rsidR="009A026D" w:rsidRDefault="00C0696D">
            <w:r>
              <w:rPr>
                <w:sz w:val="18"/>
              </w:rPr>
              <w:t>31</w:t>
            </w:r>
          </w:p>
        </w:tc>
        <w:tc>
          <w:tcPr>
            <w:tcW w:w="3456" w:type="dxa"/>
          </w:tcPr>
          <w:p w14:paraId="4E4669E4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7E593D98" w14:textId="77777777" w:rsidR="009A026D" w:rsidRDefault="00C0696D">
            <w:r>
              <w:rPr>
                <w:sz w:val="18"/>
              </w:rPr>
              <w:t>It is an intergovernmental organization within the UN system.</w:t>
            </w:r>
          </w:p>
        </w:tc>
      </w:tr>
      <w:tr w:rsidR="009A026D" w14:paraId="47FCA16D" w14:textId="77777777">
        <w:trPr>
          <w:jc w:val="center"/>
        </w:trPr>
        <w:tc>
          <w:tcPr>
            <w:tcW w:w="3456" w:type="dxa"/>
          </w:tcPr>
          <w:p w14:paraId="60588A0D" w14:textId="77777777" w:rsidR="009A026D" w:rsidRDefault="00C0696D">
            <w:r>
              <w:rPr>
                <w:sz w:val="18"/>
              </w:rPr>
              <w:t>32</w:t>
            </w:r>
          </w:p>
        </w:tc>
        <w:tc>
          <w:tcPr>
            <w:tcW w:w="3456" w:type="dxa"/>
          </w:tcPr>
          <w:p w14:paraId="3FB4F9E0" w14:textId="77777777" w:rsidR="009A026D" w:rsidRDefault="00C0696D">
            <w:r>
              <w:rPr>
                <w:sz w:val="18"/>
              </w:rPr>
              <w:t>False</w:t>
            </w:r>
          </w:p>
        </w:tc>
        <w:tc>
          <w:tcPr>
            <w:tcW w:w="3456" w:type="dxa"/>
          </w:tcPr>
          <w:p w14:paraId="1CE2E875" w14:textId="77777777" w:rsidR="009A026D" w:rsidRDefault="00C0696D">
            <w:r>
              <w:rPr>
                <w:sz w:val="18"/>
              </w:rPr>
              <w:t>They are independent non-profit civil society organizations.</w:t>
            </w:r>
          </w:p>
        </w:tc>
      </w:tr>
      <w:tr w:rsidR="009A026D" w14:paraId="3060ABB5" w14:textId="77777777">
        <w:trPr>
          <w:jc w:val="center"/>
        </w:trPr>
        <w:tc>
          <w:tcPr>
            <w:tcW w:w="3456" w:type="dxa"/>
          </w:tcPr>
          <w:p w14:paraId="41C9B308" w14:textId="77777777" w:rsidR="009A026D" w:rsidRDefault="00C0696D">
            <w:r>
              <w:rPr>
                <w:sz w:val="18"/>
              </w:rPr>
              <w:t>33</w:t>
            </w:r>
          </w:p>
        </w:tc>
        <w:tc>
          <w:tcPr>
            <w:tcW w:w="3456" w:type="dxa"/>
          </w:tcPr>
          <w:p w14:paraId="71E60AFA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21400731" w14:textId="77777777" w:rsidR="009A026D" w:rsidRDefault="00C0696D">
            <w:r>
              <w:rPr>
                <w:sz w:val="18"/>
              </w:rPr>
              <w:t>Examples include Egyptian Food Bank and Baheya Foundation.</w:t>
            </w:r>
          </w:p>
        </w:tc>
      </w:tr>
      <w:tr w:rsidR="009A026D" w14:paraId="77B62B31" w14:textId="77777777">
        <w:trPr>
          <w:jc w:val="center"/>
        </w:trPr>
        <w:tc>
          <w:tcPr>
            <w:tcW w:w="3456" w:type="dxa"/>
          </w:tcPr>
          <w:p w14:paraId="07A80E7B" w14:textId="77777777" w:rsidR="009A026D" w:rsidRDefault="00C0696D">
            <w:r>
              <w:rPr>
                <w:sz w:val="18"/>
              </w:rPr>
              <w:t>34</w:t>
            </w:r>
          </w:p>
        </w:tc>
        <w:tc>
          <w:tcPr>
            <w:tcW w:w="3456" w:type="dxa"/>
          </w:tcPr>
          <w:p w14:paraId="55404259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1D3E3CFB" w14:textId="77777777" w:rsidR="009A026D" w:rsidRDefault="00C0696D">
            <w:r>
              <w:rPr>
                <w:sz w:val="18"/>
              </w:rPr>
              <w:t>They lobby and campaign for social causes.</w:t>
            </w:r>
          </w:p>
        </w:tc>
      </w:tr>
      <w:tr w:rsidR="009A026D" w14:paraId="690CE941" w14:textId="77777777">
        <w:trPr>
          <w:jc w:val="center"/>
        </w:trPr>
        <w:tc>
          <w:tcPr>
            <w:tcW w:w="3456" w:type="dxa"/>
          </w:tcPr>
          <w:p w14:paraId="22A3F7FB" w14:textId="77777777" w:rsidR="009A026D" w:rsidRDefault="00C0696D">
            <w:r>
              <w:rPr>
                <w:sz w:val="18"/>
              </w:rPr>
              <w:t>35</w:t>
            </w:r>
          </w:p>
        </w:tc>
        <w:tc>
          <w:tcPr>
            <w:tcW w:w="3456" w:type="dxa"/>
          </w:tcPr>
          <w:p w14:paraId="076D115C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7E3F9A3C" w14:textId="77777777" w:rsidR="009A026D" w:rsidRDefault="00C0696D">
            <w:r>
              <w:rPr>
                <w:sz w:val="18"/>
              </w:rPr>
              <w:t>They provide services while also campaigning or influencing policy.</w:t>
            </w:r>
          </w:p>
        </w:tc>
      </w:tr>
      <w:tr w:rsidR="009A026D" w14:paraId="4734D7B1" w14:textId="77777777">
        <w:trPr>
          <w:jc w:val="center"/>
        </w:trPr>
        <w:tc>
          <w:tcPr>
            <w:tcW w:w="3456" w:type="dxa"/>
          </w:tcPr>
          <w:p w14:paraId="2F5D4D63" w14:textId="77777777" w:rsidR="009A026D" w:rsidRDefault="00C0696D">
            <w:r>
              <w:rPr>
                <w:sz w:val="18"/>
              </w:rPr>
              <w:t>36</w:t>
            </w:r>
          </w:p>
        </w:tc>
        <w:tc>
          <w:tcPr>
            <w:tcW w:w="3456" w:type="dxa"/>
          </w:tcPr>
          <w:p w14:paraId="296EA296" w14:textId="77777777" w:rsidR="009A026D" w:rsidRDefault="00C0696D">
            <w:r>
              <w:rPr>
                <w:sz w:val="18"/>
              </w:rPr>
              <w:t>False</w:t>
            </w:r>
          </w:p>
        </w:tc>
        <w:tc>
          <w:tcPr>
            <w:tcW w:w="3456" w:type="dxa"/>
          </w:tcPr>
          <w:p w14:paraId="1460233F" w14:textId="77777777" w:rsidR="009A026D" w:rsidRDefault="00C0696D">
            <w:r>
              <w:rPr>
                <w:sz w:val="18"/>
              </w:rPr>
              <w:t>INGOs operate across countries and may have branches in Egypt.</w:t>
            </w:r>
          </w:p>
        </w:tc>
      </w:tr>
      <w:tr w:rsidR="009A026D" w14:paraId="1414978C" w14:textId="77777777">
        <w:trPr>
          <w:jc w:val="center"/>
        </w:trPr>
        <w:tc>
          <w:tcPr>
            <w:tcW w:w="3456" w:type="dxa"/>
          </w:tcPr>
          <w:p w14:paraId="514376CB" w14:textId="77777777" w:rsidR="009A026D" w:rsidRDefault="00C0696D">
            <w:r>
              <w:rPr>
                <w:sz w:val="18"/>
              </w:rPr>
              <w:t>37</w:t>
            </w:r>
          </w:p>
        </w:tc>
        <w:tc>
          <w:tcPr>
            <w:tcW w:w="3456" w:type="dxa"/>
          </w:tcPr>
          <w:p w14:paraId="24312D41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0DA1D27C" w14:textId="77777777" w:rsidR="009A026D" w:rsidRDefault="00C0696D">
            <w:r>
              <w:rPr>
                <w:sz w:val="18"/>
              </w:rPr>
              <w:t>This was a repeated final-exam-style concept.</w:t>
            </w:r>
          </w:p>
        </w:tc>
      </w:tr>
      <w:tr w:rsidR="009A026D" w14:paraId="2BEC35D2" w14:textId="77777777">
        <w:trPr>
          <w:jc w:val="center"/>
        </w:trPr>
        <w:tc>
          <w:tcPr>
            <w:tcW w:w="3456" w:type="dxa"/>
          </w:tcPr>
          <w:p w14:paraId="750687AF" w14:textId="77777777" w:rsidR="009A026D" w:rsidRDefault="00C0696D">
            <w:r>
              <w:rPr>
                <w:sz w:val="18"/>
              </w:rPr>
              <w:t>38</w:t>
            </w:r>
          </w:p>
        </w:tc>
        <w:tc>
          <w:tcPr>
            <w:tcW w:w="3456" w:type="dxa"/>
          </w:tcPr>
          <w:p w14:paraId="16903CC3" w14:textId="77777777" w:rsidR="009A026D" w:rsidRDefault="00C0696D">
            <w:r>
              <w:rPr>
                <w:sz w:val="18"/>
              </w:rPr>
              <w:t>False</w:t>
            </w:r>
          </w:p>
        </w:tc>
        <w:tc>
          <w:tcPr>
            <w:tcW w:w="3456" w:type="dxa"/>
          </w:tcPr>
          <w:p w14:paraId="3677C5CE" w14:textId="77777777" w:rsidR="009A026D" w:rsidRDefault="00C0696D">
            <w:r>
              <w:rPr>
                <w:sz w:val="18"/>
              </w:rPr>
              <w:t>It emphasizes rules, stability, and efficiency.</w:t>
            </w:r>
          </w:p>
        </w:tc>
      </w:tr>
      <w:tr w:rsidR="009A026D" w14:paraId="75821F39" w14:textId="77777777">
        <w:trPr>
          <w:jc w:val="center"/>
        </w:trPr>
        <w:tc>
          <w:tcPr>
            <w:tcW w:w="3456" w:type="dxa"/>
          </w:tcPr>
          <w:p w14:paraId="1FD985CB" w14:textId="77777777" w:rsidR="009A026D" w:rsidRDefault="00C0696D">
            <w:r>
              <w:rPr>
                <w:sz w:val="18"/>
              </w:rPr>
              <w:t>39</w:t>
            </w:r>
          </w:p>
        </w:tc>
        <w:tc>
          <w:tcPr>
            <w:tcW w:w="3456" w:type="dxa"/>
          </w:tcPr>
          <w:p w14:paraId="76EE81AD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36F1CE3F" w14:textId="77777777" w:rsidR="009A026D" w:rsidRDefault="00C0696D">
            <w:r>
              <w:rPr>
                <w:sz w:val="18"/>
              </w:rPr>
              <w:t>It is externally focused and result-oriented.</w:t>
            </w:r>
          </w:p>
        </w:tc>
      </w:tr>
      <w:tr w:rsidR="009A026D" w14:paraId="4A6B092B" w14:textId="77777777">
        <w:trPr>
          <w:jc w:val="center"/>
        </w:trPr>
        <w:tc>
          <w:tcPr>
            <w:tcW w:w="3456" w:type="dxa"/>
          </w:tcPr>
          <w:p w14:paraId="1BF4D3D5" w14:textId="77777777" w:rsidR="009A026D" w:rsidRDefault="00C0696D">
            <w:r>
              <w:rPr>
                <w:sz w:val="18"/>
              </w:rPr>
              <w:t>40</w:t>
            </w:r>
          </w:p>
        </w:tc>
        <w:tc>
          <w:tcPr>
            <w:tcW w:w="3456" w:type="dxa"/>
          </w:tcPr>
          <w:p w14:paraId="1A6F4B1A" w14:textId="77777777" w:rsidR="009A026D" w:rsidRDefault="00C0696D">
            <w:r>
              <w:rPr>
                <w:sz w:val="18"/>
              </w:rPr>
              <w:t>True</w:t>
            </w:r>
          </w:p>
        </w:tc>
        <w:tc>
          <w:tcPr>
            <w:tcW w:w="3456" w:type="dxa"/>
          </w:tcPr>
          <w:p w14:paraId="3AA0EB2E" w14:textId="77777777" w:rsidR="009A026D" w:rsidRDefault="00C0696D">
            <w:r>
              <w:rPr>
                <w:sz w:val="18"/>
              </w:rPr>
              <w:t>It values mentoring, teamwork, and internal support.</w:t>
            </w:r>
          </w:p>
        </w:tc>
      </w:tr>
    </w:tbl>
    <w:p w14:paraId="074B9F13" w14:textId="77777777" w:rsidR="00C0696D" w:rsidRDefault="00C0696D"/>
    <w:sectPr w:rsidR="0000000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4794C" w14:textId="77777777" w:rsidR="00C0696D" w:rsidRDefault="00C0696D">
      <w:pPr>
        <w:spacing w:after="0" w:line="240" w:lineRule="auto"/>
      </w:pPr>
      <w:r>
        <w:separator/>
      </w:r>
    </w:p>
  </w:endnote>
  <w:endnote w:type="continuationSeparator" w:id="0">
    <w:p w14:paraId="082EF1E9" w14:textId="77777777" w:rsidR="00C0696D" w:rsidRDefault="00C06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97431" w14:textId="77777777" w:rsidR="009A026D" w:rsidRDefault="00C0696D">
    <w:pPr>
      <w:pStyle w:val="Footer"/>
      <w:jc w:val="center"/>
    </w:pPr>
    <w:r>
      <w:rPr>
        <w:color w:val="646464"/>
        <w:sz w:val="16"/>
      </w:rPr>
      <w:t>Culture Affairs Revision Sheet | Exam-Style PracticeCulture Affairs Revision Sheet | Exam-Style PracticeCulture Affairs Revision Sheet | Exam-Style PracticeCulture Affairs Revision Sheet | Exam-Style Practice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65572" w14:textId="77777777" w:rsidR="00C0696D" w:rsidRDefault="00C0696D">
      <w:pPr>
        <w:spacing w:after="0" w:line="240" w:lineRule="auto"/>
      </w:pPr>
      <w:r>
        <w:separator/>
      </w:r>
    </w:p>
  </w:footnote>
  <w:footnote w:type="continuationSeparator" w:id="0">
    <w:p w14:paraId="688330DF" w14:textId="77777777" w:rsidR="00C0696D" w:rsidRDefault="00C069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99821">
    <w:abstractNumId w:val="8"/>
  </w:num>
  <w:num w:numId="2" w16cid:durableId="1059091066">
    <w:abstractNumId w:val="6"/>
  </w:num>
  <w:num w:numId="3" w16cid:durableId="797184985">
    <w:abstractNumId w:val="5"/>
  </w:num>
  <w:num w:numId="4" w16cid:durableId="1307003329">
    <w:abstractNumId w:val="4"/>
  </w:num>
  <w:num w:numId="5" w16cid:durableId="1583293670">
    <w:abstractNumId w:val="7"/>
  </w:num>
  <w:num w:numId="6" w16cid:durableId="1599829068">
    <w:abstractNumId w:val="3"/>
  </w:num>
  <w:num w:numId="7" w16cid:durableId="322971445">
    <w:abstractNumId w:val="2"/>
  </w:num>
  <w:num w:numId="8" w16cid:durableId="2143692594">
    <w:abstractNumId w:val="1"/>
  </w:num>
  <w:num w:numId="9" w16cid:durableId="496263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949"/>
    <w:rsid w:val="000D3220"/>
    <w:rsid w:val="001045A4"/>
    <w:rsid w:val="00111029"/>
    <w:rsid w:val="0015074B"/>
    <w:rsid w:val="0021668A"/>
    <w:rsid w:val="0029639D"/>
    <w:rsid w:val="00296FF1"/>
    <w:rsid w:val="00326F90"/>
    <w:rsid w:val="00391A47"/>
    <w:rsid w:val="009A026D"/>
    <w:rsid w:val="00AA1D8D"/>
    <w:rsid w:val="00B47730"/>
    <w:rsid w:val="00C0696D"/>
    <w:rsid w:val="00CB0664"/>
    <w:rsid w:val="00DD28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E1AC7"/>
  <w14:defaultImageDpi w14:val="300"/>
  <w15:docId w15:val="{CE8C40B9-975E-BC4A-BDB7-2B14C1D51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3166</Words>
  <Characters>18049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Mariam Ahmed</cp:lastModifiedBy>
  <cp:revision>2</cp:revision>
  <dcterms:created xsi:type="dcterms:W3CDTF">2026-05-16T22:55:00Z</dcterms:created>
  <dcterms:modified xsi:type="dcterms:W3CDTF">2026-05-16T22:55:00Z</dcterms:modified>
  <cp:category/>
</cp:coreProperties>
</file>